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/>
    <w:p>
      <w:pPr>
        <w:pStyle w:val="Heading2"/>
      </w:pPr>
      <w:r>
        <w:t>1. Overview</w:t>
      </w:r>
    </w:p>
    <w:p/>
    <w:p>
      <w:r>
        <w:t>DyslexiaDetectionSystem is a multimodal learning-disorder screening and support platform. It is built around educational signals rather than a single medical model, and it is designed to work well in low-resource, multilingual, and local/offline-friendly settings. Dyslexia is the primary use case, but the documentation now treats it as part of a broader learning-disorder workflow.</w:t>
      </w:r>
    </w:p>
    <w:p/>
    <w:p>
      <w:r>
        <w:t>The repository currently contains three main application surfaces:</w:t>
      </w:r>
    </w:p>
    <w:p/>
    <w:p>
      <w:pPr>
        <w:pStyle w:val="ListNumber"/>
        <w:ind w:left="0"/>
      </w:pPr>
      <w:r>
        <w:t>A Streamlit dashboard in app.py (/d:/Project/DyslexiaDetectionSystem/app.py)</w:t>
      </w:r>
    </w:p>
    <w:p>
      <w:pPr>
        <w:pStyle w:val="ListNumber"/>
        <w:ind w:left="0"/>
      </w:pPr>
      <w:r>
        <w:t>A standalone local browser dashboard in web/ (/d:/Project/DyslexiaDetectionSystem/web)</w:t>
      </w:r>
    </w:p>
    <w:p>
      <w:pPr>
        <w:pStyle w:val="ListNumber"/>
        <w:ind w:left="0"/>
      </w:pPr>
      <w:r>
        <w:t>A React/Vite frontend in frontend/ (/d:/Project/DyslexiaDetectionSystem/frontend)</w:t>
      </w:r>
    </w:p>
    <w:p/>
    <w:p>
      <w:r>
        <w:t>The project combines:</w:t>
      </w:r>
    </w:p>
    <w:p/>
    <w:p>
      <w:pPr>
        <w:pStyle w:val="ListBullet"/>
        <w:ind w:left="0"/>
      </w:pPr>
      <w:r>
        <w:t>archived handwriting image analysis for research comparison</w:t>
      </w:r>
    </w:p>
    <w:p>
      <w:pPr>
        <w:pStyle w:val="ListBullet"/>
        <w:ind w:left="0"/>
      </w:pPr>
      <w:r>
        <w:t>reading-audio feature extraction</w:t>
      </w:r>
    </w:p>
    <w:p>
      <w:pPr>
        <w:pStyle w:val="ListBullet"/>
        <w:ind w:left="0"/>
      </w:pPr>
      <w:r>
        <w:t>multilingual text encoding</w:t>
      </w:r>
    </w:p>
    <w:p>
      <w:pPr>
        <w:pStyle w:val="ListBullet"/>
        <w:ind w:left="0"/>
      </w:pPr>
      <w:r>
        <w:t>reading-behavior observations</w:t>
      </w:r>
    </w:p>
    <w:p>
      <w:pPr>
        <w:pStyle w:val="ListBullet"/>
        <w:ind w:left="0"/>
      </w:pPr>
      <w:r>
        <w:t>speech-therapy scoring and planning</w:t>
      </w:r>
    </w:p>
    <w:p>
      <w:pPr>
        <w:pStyle w:val="ListBullet"/>
        <w:ind w:left="0"/>
      </w:pPr>
      <w:r>
        <w:t>visual-focus / eye-tracking analysis</w:t>
      </w:r>
    </w:p>
    <w:p>
      <w:pPr>
        <w:pStyle w:val="ListBullet"/>
        <w:ind w:left="0"/>
      </w:pPr>
      <w:r>
        <w:t>digital biomarker discovery</w:t>
      </w:r>
    </w:p>
    <w:p>
      <w:pPr>
        <w:pStyle w:val="ListBullet"/>
        <w:ind w:left="0"/>
      </w:pPr>
      <w:r>
        <w:t>explainability and educational feedback</w:t>
      </w:r>
    </w:p>
    <w:p>
      <w:pPr>
        <w:pStyle w:val="ListBullet"/>
        <w:ind w:left="0"/>
      </w:pPr>
      <w:r>
        <w:t>record keeping and final report generation</w:t>
      </w:r>
    </w:p>
    <w:p/>
    <w:p>
      <w:r>
        <w:t>This system is a screening and assistance tool. It is not a clinical diagnostic product.</w:t>
      </w:r>
    </w:p>
    <w:p/>
    <w:p>
      <w:pPr>
        <w:pStyle w:val="Heading2"/>
      </w:pPr>
      <w:r>
        <w:t>2. How The Project Is Organized</w:t>
      </w:r>
    </w:p>
    <w:p/>
    <w:p>
      <w:r>
        <w:t>The repository is easiest to understand as five layers:</w:t>
      </w:r>
    </w:p>
    <w:p/>
    <w:p>
      <w:pPr>
        <w:pStyle w:val="ListNumber"/>
        <w:ind w:left="0"/>
      </w:pPr>
      <w:r>
        <w:t>src/dyslexia_detection/</w:t>
      </w:r>
    </w:p>
    <w:p>
      <w:r>
        <w:t>Core Python package containing models, preprocessing, explainability, training, intervention, biomarker discovery, eye tracking, and utility logic.</w:t>
      </w:r>
    </w:p>
    <w:p>
      <w:pPr>
        <w:pStyle w:val="ListNumber"/>
        <w:ind w:left="0"/>
      </w:pPr>
      <w:r>
        <w:t>Dashboards</w:t>
      </w:r>
    </w:p>
    <w:p>
      <w:r>
        <w:t>User-facing surfaces for running the workflows interactively.</w:t>
      </w:r>
    </w:p>
    <w:p>
      <w:pPr>
        <w:pStyle w:val="ListNumber"/>
        <w:ind w:left="0"/>
      </w:pPr>
      <w:r>
        <w:t>scripts/</w:t>
      </w:r>
    </w:p>
    <w:p>
      <w:r>
        <w:t>Command-line helpers for dataset preparation, training, transfer learning, optimization, and analysis.</w:t>
      </w:r>
    </w:p>
    <w:p>
      <w:pPr>
        <w:pStyle w:val="ListNumber"/>
        <w:ind w:left="0"/>
      </w:pPr>
      <w:r>
        <w:t>data/, checkpoints/, reports/, exports/</w:t>
      </w:r>
    </w:p>
    <w:p>
      <w:r>
        <w:t>Storage locations for manifests, trained weights, analysis outputs, and exported artifacts.</w:t>
      </w:r>
    </w:p>
    <w:p>
      <w:pPr>
        <w:pStyle w:val="ListNumber"/>
        <w:ind w:left="0"/>
      </w:pPr>
      <w:r>
        <w:t>web/assets/</w:t>
      </w:r>
    </w:p>
    <w:p>
      <w:r>
        <w:t>Static browser assets, including audio prompts for the standalone local dashboard.</w:t>
      </w:r>
    </w:p>
    <w:p/>
    <w:p>
      <w:pPr>
        <w:pStyle w:val="Heading2"/>
      </w:pPr>
      <w:r>
        <w:t>3. Repository Map</w:t>
      </w:r>
    </w:p>
    <w:p/>
    <w:p>
      <w:pPr>
        <w:pStyle w:val="Heading3"/>
      </w:pPr>
      <w:r>
        <w:t>Root-level files</w:t>
      </w:r>
    </w:p>
    <w:p/>
    <w:p>
      <w:pPr>
        <w:pStyle w:val="ListBullet"/>
        <w:ind w:left="0"/>
      </w:pPr>
      <w:r>
        <w:t>app.py (/d:/Project/DyslexiaDetectionSystem/app.py)</w:t>
      </w:r>
    </w:p>
    <w:p>
      <w:r>
        <w:t>Main Streamlit dashboard and orchestration layer.</w:t>
      </w:r>
    </w:p>
    <w:p>
      <w:pPr>
        <w:pStyle w:val="ListBullet"/>
        <w:ind w:left="0"/>
      </w:pPr>
      <w:r>
        <w:t>prototypeapp.py (/d:/Project/DyslexiaDetectionSystem/prototypeapp.py)</w:t>
      </w:r>
    </w:p>
    <w:p>
      <w:r>
        <w:t>Earlier prototype-oriented Streamlit interface.</w:t>
      </w:r>
    </w:p>
    <w:p>
      <w:pPr>
        <w:pStyle w:val="ListBullet"/>
        <w:ind w:left="0"/>
      </w:pPr>
      <w:r>
        <w:t>runlocalweb.py (/d:/Project/DyslexiaDetectionSystem/runlocalweb.py)</w:t>
      </w:r>
    </w:p>
    <w:p>
      <w:r>
        <w:t>Local HTTP server for the standalone browser dashboard and microphone-enabled audio transcription.</w:t>
      </w:r>
    </w:p>
    <w:p>
      <w:pPr>
        <w:pStyle w:val="ListBullet"/>
        <w:ind w:left="0"/>
      </w:pPr>
      <w:r>
        <w:t>README.md (/d:/Project/DyslexiaDetectionSystem/README.md)</w:t>
      </w:r>
    </w:p>
    <w:p>
      <w:r>
        <w:t>Quick project summary and usage notes.</w:t>
      </w:r>
    </w:p>
    <w:p>
      <w:pPr>
        <w:pStyle w:val="ListBullet"/>
        <w:ind w:left="0"/>
      </w:pPr>
      <w:r>
        <w:t>requirements.txt (/d:/Project/DyslexiaDetectionSystem/requirements.txt)</w:t>
      </w:r>
    </w:p>
    <w:p>
      <w:r>
        <w:t>Python dependency list.</w:t>
      </w:r>
    </w:p>
    <w:p/>
    <w:p>
      <w:pPr>
        <w:pStyle w:val="Heading3"/>
      </w:pPr>
      <w:r>
        <w:t>Python package</w:t>
      </w:r>
    </w:p>
    <w:p/>
    <w:p>
      <w:pPr>
        <w:pStyle w:val="ListBullet"/>
        <w:ind w:left="0"/>
      </w:pPr>
      <w:r>
        <w:t>src/dyslexiadetection/ (/d:/Project/DyslexiaDetectionSystem/src/dyslexiadetection)</w:t>
      </w:r>
    </w:p>
    <w:p>
      <w:r>
        <w:t>Core machine-learning and educational logic.</w:t>
      </w:r>
    </w:p>
    <w:p/>
    <w:p>
      <w:pPr>
        <w:pStyle w:val="Heading3"/>
      </w:pPr>
      <w:r>
        <w:t>Web dashboard</w:t>
      </w:r>
    </w:p>
    <w:p/>
    <w:p>
      <w:pPr>
        <w:pStyle w:val="ListBullet"/>
        <w:ind w:left="0"/>
      </w:pPr>
      <w:r>
        <w:t>web/index.html (/d:/Project/DyslexiaDetectionSystem/web/index.html)</w:t>
      </w:r>
    </w:p>
    <w:p>
      <w:r>
        <w:t>Dashboard structure and visible controls.</w:t>
      </w:r>
    </w:p>
    <w:p>
      <w:pPr>
        <w:pStyle w:val="ListBullet"/>
        <w:ind w:left="0"/>
      </w:pPr>
      <w:r>
        <w:t>web/app.js (/d:/Project/DyslexiaDetectionSystem/web/app.js)</w:t>
      </w:r>
    </w:p>
    <w:p>
      <w:r>
        <w:t>Browser-side workflow logic, scoring, records, and PDF export.</w:t>
      </w:r>
    </w:p>
    <w:p>
      <w:pPr>
        <w:pStyle w:val="ListBullet"/>
        <w:ind w:left="0"/>
      </w:pPr>
      <w:r>
        <w:t>web/styles.css (/d:/Project/DyslexiaDetectionSystem/web/styles.css)</w:t>
      </w:r>
    </w:p>
    <w:p>
      <w:r>
        <w:t>Dashboard styling.</w:t>
      </w:r>
    </w:p>
    <w:p>
      <w:pPr>
        <w:pStyle w:val="ListBullet"/>
        <w:ind w:left="0"/>
      </w:pPr>
      <w:r>
        <w:t>web/assets/audio/ (/d:/Project/DyslexiaDetectionSystem/web/assets/audio)</w:t>
      </w:r>
    </w:p>
    <w:p>
      <w:r>
        <w:t>Local audio prompts used by the reading/listening flows.</w:t>
      </w:r>
    </w:p>
    <w:p/>
    <w:p>
      <w:pPr>
        <w:pStyle w:val="Heading3"/>
      </w:pPr>
      <w:r>
        <w:t>React frontend</w:t>
      </w:r>
    </w:p>
    <w:p/>
    <w:p>
      <w:pPr>
        <w:pStyle w:val="ListBullet"/>
        <w:ind w:left="0"/>
      </w:pPr>
      <w:r>
        <w:t>frontend/src/App.jsx (/d:/Project/DyslexiaDetectionSystem/frontend/src/App.jsx)</w:t>
      </w:r>
    </w:p>
    <w:p>
      <w:r>
        <w:t>React dashboard UI.</w:t>
      </w:r>
    </w:p>
    <w:p>
      <w:pPr>
        <w:pStyle w:val="ListBullet"/>
        <w:ind w:left="0"/>
      </w:pPr>
      <w:r>
        <w:t>frontend/src/main.jsx (/d:/Project/DyslexiaDetectionSystem/frontend/src/main.jsx)</w:t>
      </w:r>
    </w:p>
    <w:p>
      <w:r>
        <w:t>React entry point.</w:t>
      </w:r>
    </w:p>
    <w:p>
      <w:pPr>
        <w:pStyle w:val="ListBullet"/>
        <w:ind w:left="0"/>
      </w:pPr>
      <w:r>
        <w:t>frontend/src/styles.css (/d:/Project/DyslexiaDetectionSystem/frontend/src/styles.css)</w:t>
      </w:r>
    </w:p>
    <w:p>
      <w:r>
        <w:t>React dashboard styling.</w:t>
      </w:r>
    </w:p>
    <w:p/>
    <w:p>
      <w:pPr>
        <w:pStyle w:val="Heading3"/>
      </w:pPr>
      <w:r>
        <w:t>Documentation</w:t>
      </w:r>
    </w:p>
    <w:p/>
    <w:p>
      <w:pPr>
        <w:pStyle w:val="ListBullet"/>
        <w:ind w:left="0"/>
      </w:pPr>
      <w:r>
        <w:t>docs/PROJECTDOCUMENTATION.md (/d:/Project/DyslexiaDetectionSystem/docs/PROJECTDOCUMENTATION.md)</w:t>
      </w:r>
    </w:p>
    <w:p>
      <w:r>
        <w:t>Detailed repository documentation.</w:t>
      </w:r>
    </w:p>
    <w:p>
      <w:pPr>
        <w:pStyle w:val="ListBullet"/>
        <w:ind w:left="0"/>
      </w:pPr>
      <w:r>
        <w:t>docs/DATASETS.md (/d:/Project/DyslexiaDetectionSystem/docs/DATASETS.md)</w:t>
      </w:r>
    </w:p>
    <w:p>
      <w:r>
        <w:t>Full dataset guide covering demo, collection, benchmark, and biomarker test assets.</w:t>
      </w:r>
    </w:p>
    <w:p>
      <w:pPr>
        <w:pStyle w:val="ListBullet"/>
        <w:ind w:left="0"/>
      </w:pPr>
      <w:r>
        <w:t>docs/ARCHITECTURE.md (/d:/Project/DyslexiaDetectionSystem/docs/ARCHITECTURE.md)</w:t>
      </w:r>
    </w:p>
    <w:p>
      <w:r>
        <w:t>System architecture, component flow, model families, and runtime design.</w:t>
      </w:r>
    </w:p>
    <w:p>
      <w:pPr>
        <w:pStyle w:val="ListBullet"/>
        <w:ind w:left="0"/>
      </w:pPr>
      <w:r>
        <w:t>docs/MODELCATALOG.md (/d:/Project/DyslexiaDetectionSystem/docs/MODELCATALOG.md)</w:t>
      </w:r>
    </w:p>
    <w:p>
      <w:r>
        <w:t>Detailed catalog of all used models, their purpose, strengths, gaps, and input requirements.</w:t>
      </w:r>
    </w:p>
    <w:p>
      <w:pPr>
        <w:pStyle w:val="ListBullet"/>
        <w:ind w:left="0"/>
      </w:pPr>
      <w:r>
        <w:t>docs/PROJECTSCOPES.md (/d:/Project/DyslexiaDetectionSystem/docs/PROJECTSCOPES.md)</w:t>
      </w:r>
    </w:p>
    <w:p>
      <w:r>
        <w:t>Detailed scope breakdown and research directions for the project.</w:t>
      </w:r>
    </w:p>
    <w:p>
      <w:pPr>
        <w:pStyle w:val="ListBullet"/>
        <w:ind w:left="0"/>
      </w:pPr>
      <w:r>
        <w:t>docs/REFERENCES.md (/d:/Project/DyslexiaDetectionSystem/docs/REFERENCES.md)</w:t>
      </w:r>
    </w:p>
    <w:p>
      <w:r>
        <w:t>Curated paper links and reference list for the project.</w:t>
      </w:r>
    </w:p>
    <w:p>
      <w:pPr>
        <w:pStyle w:val="ListBullet"/>
        <w:ind w:left="0"/>
      </w:pPr>
      <w:r>
        <w:t>docs/RESEARCHPAPERDRAFT.md (/d:/Project/DyslexiaDetectionSystem/docs/RESEARCHPAPERDRAFT.md)</w:t>
      </w:r>
    </w:p>
    <w:p>
      <w:r>
        <w:t>Paper-style draft based on the current codebase and architecture.</w:t>
      </w:r>
    </w:p>
    <w:p>
      <w:pPr>
        <w:pStyle w:val="ListBullet"/>
        <w:ind w:left="0"/>
      </w:pPr>
      <w:r>
        <w:t>docs/formatteddocuments/index.pdf (/d:/Project/DyslexiaDetectionSystem/docs/formatteddocuments/index.pdf)</w:t>
      </w:r>
    </w:p>
    <w:p>
      <w:r>
        <w:t>PDF export bundle for the current documentation set.</w:t>
      </w:r>
    </w:p>
    <w:p>
      <w:pPr>
        <w:pStyle w:val="ListBullet"/>
        <w:ind w:left="0"/>
      </w:pPr>
      <w:r>
        <w:t>docs/formatteddocuments/index.docx (/d:/Project/DyslexiaDetectionSystem/docs/formatteddocuments/index.docx)</w:t>
      </w:r>
    </w:p>
    <w:p>
      <w:r>
        <w:t>DOCX export bundle for the current documentation set.</w:t>
      </w:r>
    </w:p>
    <w:p>
      <w:pPr>
        <w:pStyle w:val="ListBullet"/>
        <w:ind w:left="0"/>
      </w:pPr>
      <w:r>
        <w:t>docs/researchproposals/ (/d:/Project/DyslexiaDetectionSystem/docs/researchproposals)</w:t>
      </w:r>
    </w:p>
    <w:p>
      <w:r>
        <w:t>Optional proposal notes for multimodal screening, low-resource transfer, and explainable intervention research.</w:t>
      </w:r>
    </w:p>
    <w:p>
      <w:pPr>
        <w:pStyle w:val="ListBullet"/>
        <w:ind w:left="0"/>
      </w:pPr>
      <w:r>
        <w:t>docs/furtherresearch/ (/d:/Project/DyslexiaDetectionSystem/docs/furtherresearch)</w:t>
      </w:r>
    </w:p>
    <w:p>
      <w:r>
        <w:t>Research roadmap, data needs, experiment matrix, and publication directions.</w:t>
      </w:r>
    </w:p>
    <w:p>
      <w:pPr>
        <w:pStyle w:val="ListBullet"/>
        <w:ind w:left="0"/>
      </w:pPr>
      <w:r>
        <w:t>docs/screenshots/ (/d:/Project/DyslexiaDetectionSystem/docs/screenshots)</w:t>
      </w:r>
    </w:p>
    <w:p>
      <w:r>
        <w:t>Reserved dashboard screenshot folder for future captures.</w:t>
      </w:r>
    </w:p>
    <w:p/>
    <w:p>
      <w:pPr>
        <w:pStyle w:val="Heading3"/>
      </w:pPr>
      <w:r>
        <w:t>3.1 Model comparison snapshots</w:t>
      </w:r>
    </w:p>
    <w:p/>
    <w:p>
      <w:r>
        <w:t>The current docs and dashboard flows use a snapshot-driven comparison layer rather than a single live score. That keeps validation summaries, model rankings, and holdout checks easier to interpret.</w:t>
      </w:r>
    </w:p>
    <w:p/>
    <w:p>
      <w:r>
        <w:t>In the standalone web dashboard, some model-statistics panels use display-only label swapping for vit and transformer, so the visible labels may differ from the underlying model identifiers described here.</w:t>
      </w:r>
    </w:p>
    <w:p/>
    <w:p>
      <w:r>
        <w:t>Useful reference files:</w:t>
      </w:r>
    </w:p>
    <w:p/>
    <w:p>
      <w:pPr>
        <w:pStyle w:val="ListBullet"/>
        <w:ind w:left="0"/>
      </w:pPr>
      <w:r>
        <w:t>README.md (/d:/Project/DyslexiaDetectionSystem/README.md)</w:t>
      </w:r>
    </w:p>
    <w:p>
      <w:pPr>
        <w:pStyle w:val="ListBullet"/>
        <w:ind w:left="0"/>
      </w:pPr>
      <w:r>
        <w:t>docs/MODELCATALOG.md (/d:/Project/DyslexiaDetectionSystem/docs/MODELCATALOG.md)</w:t>
      </w:r>
    </w:p>
    <w:p>
      <w:pPr>
        <w:pStyle w:val="ListBullet"/>
        <w:ind w:left="0"/>
      </w:pPr>
      <w:r>
        <w:t>docs/furtherresearch/experimentmatrix.md (/d:/Project/DyslexiaDetectionSystem/docs/furtherresearch/experimentmatrix.md)</w:t>
      </w:r>
    </w:p>
    <w:p/>
    <w:p>
      <w:r>
        <w:t>Current ranking order used in the latest comparison snapshot:</w:t>
      </w:r>
    </w:p>
    <w:p/>
    <w:p>
      <w:pPr>
        <w:pStyle w:val="ListNumber"/>
        <w:ind w:left="0"/>
      </w:pPr>
      <w:r>
        <w:t>multimodal_attention</w:t>
      </w:r>
    </w:p>
    <w:p>
      <w:pPr>
        <w:pStyle w:val="ListNumber"/>
        <w:ind w:left="0"/>
      </w:pPr>
      <w:r>
        <w:t>transformer</w:t>
      </w:r>
    </w:p>
    <w:p>
      <w:pPr>
        <w:pStyle w:val="ListNumber"/>
        <w:ind w:left="0"/>
      </w:pPr>
      <w:r>
        <w:t>vit</w:t>
      </w:r>
    </w:p>
    <w:p/>
    <w:p>
      <w:pPr>
        <w:pStyle w:val="Heading2"/>
      </w:pPr>
      <w:r>
        <w:t>4. User-Facing Surfaces</w:t>
      </w:r>
    </w:p>
    <w:p/>
    <w:p>
      <w:pPr>
        <w:pStyle w:val="Heading3"/>
      </w:pPr>
      <w:r>
        <w:t>4.1 Streamlit dashboard</w:t>
      </w:r>
    </w:p>
    <w:p/>
    <w:p>
      <w:r>
        <w:t>Primary file:</w:t>
      </w:r>
    </w:p>
    <w:p/>
    <w:p>
      <w:pPr>
        <w:pStyle w:val="ListBullet"/>
        <w:ind w:left="0"/>
      </w:pPr>
      <w:r>
        <w:t>app.py (/d:/Project/DyslexiaDetectionSystem/app.py)</w:t>
      </w:r>
    </w:p>
    <w:p/>
    <w:p>
      <w:r>
        <w:t>Purpose:</w:t>
      </w:r>
    </w:p>
    <w:p/>
    <w:p>
      <w:pPr>
        <w:pStyle w:val="ListBullet"/>
        <w:ind w:left="0"/>
      </w:pPr>
      <w:r>
        <w:t>dataset overview and analysis</w:t>
      </w:r>
    </w:p>
    <w:p>
      <w:pPr>
        <w:pStyle w:val="ListBullet"/>
        <w:ind w:left="0"/>
      </w:pPr>
      <w:r>
        <w:t>sample collection</w:t>
      </w:r>
    </w:p>
    <w:p>
      <w:pPr>
        <w:pStyle w:val="ListBullet"/>
        <w:ind w:left="0"/>
      </w:pPr>
      <w:r>
        <w:t>live screening</w:t>
      </w:r>
    </w:p>
    <w:p>
      <w:pPr>
        <w:pStyle w:val="ListBullet"/>
        <w:ind w:left="0"/>
      </w:pPr>
      <w:r>
        <w:t>webcam screening</w:t>
      </w:r>
    </w:p>
    <w:p>
      <w:pPr>
        <w:pStyle w:val="ListBullet"/>
        <w:ind w:left="0"/>
      </w:pPr>
      <w:r>
        <w:t>biomarker discovery</w:t>
      </w:r>
    </w:p>
    <w:p>
      <w:pPr>
        <w:pStyle w:val="ListBullet"/>
        <w:ind w:left="0"/>
      </w:pPr>
      <w:r>
        <w:t>speech therapy support</w:t>
      </w:r>
    </w:p>
    <w:p>
      <w:pPr>
        <w:pStyle w:val="ListBullet"/>
        <w:ind w:left="0"/>
      </w:pPr>
      <w:r>
        <w:t>eye-tracking metrics</w:t>
      </w:r>
    </w:p>
    <w:p>
      <w:pPr>
        <w:pStyle w:val="ListBullet"/>
        <w:ind w:left="0"/>
      </w:pPr>
      <w:r>
        <w:t>intervention recommendations</w:t>
      </w:r>
    </w:p>
    <w:p>
      <w:pPr>
        <w:pStyle w:val="ListBullet"/>
        <w:ind w:left="0"/>
      </w:pPr>
      <w:r>
        <w:t>final report generation</w:t>
      </w:r>
    </w:p>
    <w:p>
      <w:pPr>
        <w:pStyle w:val="ListBullet"/>
        <w:ind w:left="0"/>
      </w:pPr>
      <w:r>
        <w:t>federated training and deployment utilities</w:t>
      </w:r>
    </w:p>
    <w:p/>
    <w:p>
      <w:r>
        <w:t>This is the most feature-complete Python surface.</w:t>
      </w:r>
    </w:p>
    <w:p/>
    <w:p>
      <w:pPr>
        <w:pStyle w:val="Heading3"/>
      </w:pPr>
      <w:r>
        <w:t>4.2 Standalone local browser dashboard</w:t>
      </w:r>
    </w:p>
    <w:p/>
    <w:p>
      <w:r>
        <w:t>Primary files:</w:t>
      </w:r>
    </w:p>
    <w:p/>
    <w:p>
      <w:pPr>
        <w:pStyle w:val="ListBullet"/>
        <w:ind w:left="0"/>
      </w:pPr>
      <w:r>
        <w:t>web/index.html (/d:/Project/DyslexiaDetectionSystem/web/index.html)</w:t>
      </w:r>
    </w:p>
    <w:p>
      <w:pPr>
        <w:pStyle w:val="ListBullet"/>
        <w:ind w:left="0"/>
      </w:pPr>
      <w:r>
        <w:t>web/app.js (/d:/Project/DyslexiaDetectionSystem/web/app.js)</w:t>
      </w:r>
    </w:p>
    <w:p>
      <w:pPr>
        <w:pStyle w:val="ListBullet"/>
        <w:ind w:left="0"/>
      </w:pPr>
      <w:r>
        <w:t>web/styles.css (/d:/Project/DyslexiaDetectionSystem/web/styles.css)</w:t>
      </w:r>
    </w:p>
    <w:p/>
    <w:p>
      <w:r>
        <w:t>Purpose:</w:t>
      </w:r>
    </w:p>
    <w:p/>
    <w:p>
      <w:pPr>
        <w:pStyle w:val="ListBullet"/>
        <w:ind w:left="0"/>
      </w:pPr>
      <w:r>
        <w:t>browser-first local workflow</w:t>
      </w:r>
    </w:p>
    <w:p>
      <w:pPr>
        <w:pStyle w:val="ListBullet"/>
        <w:ind w:left="0"/>
      </w:pPr>
      <w:r>
        <w:t>screening, therapy, visual focus, biomarkers, and records in one page</w:t>
      </w:r>
    </w:p>
    <w:p>
      <w:pPr>
        <w:pStyle w:val="ListBullet"/>
        <w:ind w:left="0"/>
      </w:pPr>
      <w:r>
        <w:t>local PDF export</w:t>
      </w:r>
    </w:p>
    <w:p>
      <w:pPr>
        <w:pStyle w:val="ListBullet"/>
        <w:ind w:left="0"/>
      </w:pPr>
      <w:r>
        <w:t>local history storage</w:t>
      </w:r>
    </w:p>
    <w:p>
      <w:pPr>
        <w:pStyle w:val="ListBullet"/>
        <w:ind w:left="0"/>
      </w:pPr>
      <w:r>
        <w:t>microphone-enabled reading and speech flows</w:t>
      </w:r>
    </w:p>
    <w:p/>
    <w:p>
      <w:r>
        <w:t>This surface is launched from runlocalweb.py (/d:/Project/DyslexiaDetectionSystem/runlocalweb.py), which serves the files from web/ on localhost:8080.</w:t>
      </w:r>
    </w:p>
    <w:p/>
    <w:p>
      <w:pPr>
        <w:pStyle w:val="Heading3"/>
      </w:pPr>
      <w:r>
        <w:t>4.3 React frontend</w:t>
      </w:r>
    </w:p>
    <w:p/>
    <w:p>
      <w:r>
        <w:t>Primary files:</w:t>
      </w:r>
    </w:p>
    <w:p/>
    <w:p>
      <w:pPr>
        <w:pStyle w:val="ListBullet"/>
        <w:ind w:left="0"/>
      </w:pPr>
      <w:r>
        <w:t>frontend/src/App.jsx (/d:/Project/DyslexiaDetectionSystem/frontend/src/App.jsx)</w:t>
      </w:r>
    </w:p>
    <w:p>
      <w:pPr>
        <w:pStyle w:val="ListBullet"/>
        <w:ind w:left="0"/>
      </w:pPr>
      <w:r>
        <w:t>frontend/src/main.jsx (/d:/Project/DyslexiaDetectionSystem/frontend/src/main.jsx)</w:t>
      </w:r>
    </w:p>
    <w:p/>
    <w:p>
      <w:r>
        <w:t>Purpose:</w:t>
      </w:r>
    </w:p>
    <w:p/>
    <w:p>
      <w:pPr>
        <w:pStyle w:val="ListBullet"/>
        <w:ind w:left="0"/>
      </w:pPr>
      <w:r>
        <w:t>a Vite-based React interface</w:t>
      </w:r>
    </w:p>
    <w:p>
      <w:pPr>
        <w:pStyle w:val="ListBullet"/>
        <w:ind w:left="0"/>
      </w:pPr>
      <w:r>
        <w:t>API-connected dashboard views</w:t>
      </w:r>
    </w:p>
    <w:p>
      <w:pPr>
        <w:pStyle w:val="ListBullet"/>
        <w:ind w:left="0"/>
      </w:pPr>
      <w:r>
        <w:t>report composition and export support</w:t>
      </w:r>
    </w:p>
    <w:p/>
    <w:p>
      <w:r>
        <w:t>The React frontend is separate from the standalone browser dashboard.</w:t>
      </w:r>
    </w:p>
    <w:p/>
    <w:p>
      <w:pPr>
        <w:pStyle w:val="Heading2"/>
      </w:pPr>
      <w:r>
        <w:t>5. Core Package Modules</w:t>
      </w:r>
    </w:p>
    <w:p/>
    <w:p>
      <w:pPr>
        <w:pStyle w:val="Heading3"/>
      </w:pPr>
      <w:r>
        <w:t>5.1 Configuration and shared schemas</w:t>
      </w:r>
    </w:p>
    <w:p/>
    <w:p>
      <w:pPr>
        <w:pStyle w:val="ListBullet"/>
        <w:ind w:left="0"/>
      </w:pPr>
      <w:r>
        <w:t>config.py (/d:/Project/DyslexiaDetectionSystem/src/dyslexia_detection/config.py)</w:t>
      </w:r>
    </w:p>
    <w:p>
      <w:r>
        <w:t>Defines data configuration, training defaults, and language character sets.</w:t>
      </w:r>
    </w:p>
    <w:p>
      <w:pPr>
        <w:pStyle w:val="ListBullet"/>
        <w:ind w:left="0"/>
      </w:pPr>
      <w:r>
        <w:t>schemas.py (/d:/Project/DyslexiaDetectionSystem/src/dyslexia_detection/schemas.py)</w:t>
      </w:r>
    </w:p>
    <w:p>
      <w:r>
        <w:t>Defines the shared manifest schema, behavior columns, eye-tracking columns, ethics fields, and collection metadata fields.</w:t>
      </w:r>
    </w:p>
    <w:p/>
    <w:p>
      <w:r>
        <w:t>Working principle:</w:t>
      </w:r>
    </w:p>
    <w:p/>
    <w:p>
      <w:pPr>
        <w:pStyle w:val="ListBullet"/>
        <w:ind w:left="0"/>
      </w:pPr>
      <w:r>
        <w:t>DataConfig keeps image size, sample rate, audio frame count, and text length consistent across the codebase.</w:t>
      </w:r>
    </w:p>
    <w:p>
      <w:pPr>
        <w:pStyle w:val="ListBullet"/>
        <w:ind w:left="0"/>
      </w:pPr>
      <w:r>
        <w:t>Language-specific character sets determine the text vocabulary used by text encoders.</w:t>
      </w:r>
    </w:p>
    <w:p>
      <w:pPr>
        <w:pStyle w:val="ListBullet"/>
        <w:ind w:left="0"/>
      </w:pPr>
      <w:r>
        <w:t>schemas.py acts as the contract for what the manifest and collection pipeline expect.</w:t>
      </w:r>
    </w:p>
    <w:p/>
    <w:p>
      <w:pPr>
        <w:pStyle w:val="Heading3"/>
      </w:pPr>
      <w:r>
        <w:t>5.2 Data loading and preprocessing</w:t>
      </w:r>
    </w:p>
    <w:p/>
    <w:p>
      <w:pPr>
        <w:pStyle w:val="ListBullet"/>
        <w:ind w:left="0"/>
      </w:pPr>
      <w:r>
        <w:t>dataset.py (/d:/Project/DyslexiaDetectionSystem/src/dyslexia_detection/dataset.py)</w:t>
      </w:r>
    </w:p>
    <w:p>
      <w:r>
        <w:t>Manifest-based PyTorch dataset that resolves file paths and returns tensors.</w:t>
      </w:r>
    </w:p>
    <w:p>
      <w:pPr>
        <w:pStyle w:val="ListBullet"/>
        <w:ind w:left="0"/>
      </w:pPr>
      <w:r>
        <w:t>preprocessing.py (/d:/Project/DyslexiaDetectionSystem/src/dyslexia_detection/preprocessing.py)</w:t>
      </w:r>
    </w:p>
    <w:p>
      <w:r>
        <w:t>Image normalization, audio feature extraction, and text encoding.</w:t>
      </w:r>
    </w:p>
    <w:p/>
    <w:p>
      <w:r>
        <w:t>Working principle:</w:t>
      </w:r>
    </w:p>
    <w:p/>
    <w:p>
      <w:pPr>
        <w:pStyle w:val="ListBullet"/>
        <w:ind w:left="0"/>
      </w:pPr>
      <w:r>
        <w:t>archived handwriting images are loaded as grayscale, contrast-normalized, padded to a fixed canvas, and converted into 1 x H x W tensors</w:t>
      </w:r>
    </w:p>
    <w:p>
      <w:pPr>
        <w:pStyle w:val="ListBullet"/>
        <w:ind w:left="0"/>
      </w:pPr>
      <w:r>
        <w:t>audio files are read as mono WAV, optionally resampled, transformed into a log-spectrogram-like feature map, and normalized</w:t>
      </w:r>
    </w:p>
    <w:p>
      <w:pPr>
        <w:pStyle w:val="ListBullet"/>
        <w:ind w:left="0"/>
      </w:pPr>
      <w:r>
        <w:t>text is NFC-normalized, optionally lowercased for English/Latin content, tokenized at character level, and padded to a fixed length</w:t>
      </w:r>
    </w:p>
    <w:p>
      <w:pPr>
        <w:pStyle w:val="ListBullet"/>
        <w:ind w:left="0"/>
      </w:pPr>
      <w:r>
        <w:t>behavior features are kept numeric and passed through as a small vector</w:t>
      </w:r>
    </w:p>
    <w:p/>
    <w:p>
      <w:pPr>
        <w:pStyle w:val="Heading3"/>
      </w:pPr>
      <w:r>
        <w:t>5.3 Model definitions</w:t>
      </w:r>
    </w:p>
    <w:p/>
    <w:p>
      <w:pPr>
        <w:pStyle w:val="ListBullet"/>
        <w:ind w:left="0"/>
      </w:pPr>
      <w:r>
        <w:t>models.py (/d:/Project/DyslexiaDetectionSystem/src/dyslexia_detection/models.py)</w:t>
      </w:r>
    </w:p>
    <w:p>
      <w:r>
        <w:t>Contains the model families used throughout the repository.</w:t>
      </w:r>
    </w:p>
    <w:p/>
    <w:p>
      <w:r>
        <w:t>Working principle:</w:t>
      </w:r>
    </w:p>
    <w:p/>
    <w:p>
      <w:pPr>
        <w:pStyle w:val="ListBullet"/>
        <w:ind w:left="0"/>
      </w:pPr>
      <w:r>
        <w:t>separate encoders learn modality-specific representations</w:t>
      </w:r>
    </w:p>
    <w:p>
      <w:pPr>
        <w:pStyle w:val="ListBullet"/>
        <w:ind w:left="0"/>
      </w:pPr>
      <w:r>
        <w:t>the encoders are fused into a shared latent space</w:t>
      </w:r>
    </w:p>
    <w:p>
      <w:pPr>
        <w:pStyle w:val="ListBullet"/>
        <w:ind w:left="0"/>
      </w:pPr>
      <w:r>
        <w:t>a classifier head produces risk, severity, or regression outputs depending on the task</w:t>
      </w:r>
    </w:p>
    <w:p>
      <w:pPr>
        <w:pStyle w:val="ListBullet"/>
        <w:ind w:left="0"/>
      </w:pPr>
      <w:r>
        <w:t>an attention variant can assign explicit modality weights</w:t>
      </w:r>
    </w:p>
    <w:p/>
    <w:p>
      <w:pPr>
        <w:pStyle w:val="Heading3"/>
      </w:pPr>
      <w:r>
        <w:t>5.4 Main training loop</w:t>
      </w:r>
    </w:p>
    <w:p/>
    <w:p>
      <w:pPr>
        <w:pStyle w:val="ListBullet"/>
        <w:ind w:left="0"/>
      </w:pPr>
      <w:r>
        <w:t>train.py (/d:/Project/DyslexiaDetectionSystem/src/dyslexia_detection/train.py)</w:t>
      </w:r>
    </w:p>
    <w:p>
      <w:r>
        <w:t>Generic training entry point for the main multimodal architectures.</w:t>
      </w:r>
    </w:p>
    <w:p/>
    <w:p>
      <w:r>
        <w:t>Working principle:</w:t>
      </w:r>
    </w:p>
    <w:p/>
    <w:p>
      <w:pPr>
        <w:pStyle w:val="ListBullet"/>
        <w:ind w:left="0"/>
      </w:pPr>
      <w:r>
        <w:t>loads the CSV manifest into a dataset</w:t>
      </w:r>
    </w:p>
    <w:p>
      <w:pPr>
        <w:pStyle w:val="ListBullet"/>
        <w:ind w:left="0"/>
      </w:pPr>
      <w:r>
        <w:t>splits into train and validation subsets</w:t>
      </w:r>
    </w:p>
    <w:p>
      <w:pPr>
        <w:pStyle w:val="ListBullet"/>
        <w:ind w:left="0"/>
      </w:pPr>
      <w:r>
        <w:t>builds the requested architecture</w:t>
      </w:r>
    </w:p>
    <w:p>
      <w:pPr>
        <w:pStyle w:val="ListBullet"/>
        <w:ind w:left="0"/>
      </w:pPr>
      <w:r>
        <w:t>supports binary risk, 3-level severity, or regression</w:t>
      </w:r>
    </w:p>
    <w:p>
      <w:pPr>
        <w:pStyle w:val="ListBullet"/>
        <w:ind w:left="0"/>
      </w:pPr>
      <w:r>
        <w:t>optionally initializes from an SSL audio checkpoint</w:t>
      </w:r>
    </w:p>
    <w:p>
      <w:pPr>
        <w:pStyle w:val="ListBullet"/>
        <w:ind w:left="0"/>
      </w:pPr>
      <w:r>
        <w:t>optionally transfers weights from a source-language checkpoint</w:t>
      </w:r>
    </w:p>
    <w:p>
      <w:pPr>
        <w:pStyle w:val="ListBullet"/>
        <w:ind w:left="0"/>
      </w:pPr>
      <w:r>
        <w:t>optionally uses teacher-guided feature distillation</w:t>
      </w:r>
    </w:p>
    <w:p>
      <w:pPr>
        <w:pStyle w:val="ListBullet"/>
        <w:ind w:left="0"/>
      </w:pPr>
      <w:r>
        <w:t>saves the best checkpoint and a CSV training history</w:t>
      </w:r>
    </w:p>
    <w:p/>
    <w:p>
      <w:pPr>
        <w:pStyle w:val="Heading3"/>
      </w:pPr>
      <w:r>
        <w:t>5.5 Severity helpers</w:t>
      </w:r>
    </w:p>
    <w:p/>
    <w:p>
      <w:pPr>
        <w:pStyle w:val="ListBullet"/>
        <w:ind w:left="0"/>
      </w:pPr>
      <w:r>
        <w:t>severity.py (/d:/Project/DyslexiaDetectionSystem/src/dyslexia_detection/severity.py)</w:t>
      </w:r>
    </w:p>
    <w:p/>
    <w:p>
      <w:r>
        <w:t>Working principle:</w:t>
      </w:r>
    </w:p>
    <w:p/>
    <w:p>
      <w:pPr>
        <w:pStyle w:val="ListBullet"/>
        <w:ind w:left="0"/>
      </w:pPr>
      <w:r>
        <w:t>converts raw error/time signals into a normalized severity score</w:t>
      </w:r>
    </w:p>
    <w:p>
      <w:pPr>
        <w:pStyle w:val="ListBullet"/>
        <w:ind w:left="0"/>
      </w:pPr>
      <w:r>
        <w:t>maps that score to mild, moderate, or severe labels</w:t>
      </w:r>
    </w:p>
    <w:p>
      <w:pPr>
        <w:pStyle w:val="ListBullet"/>
        <w:ind w:left="0"/>
      </w:pPr>
      <w:r>
        <w:t>respects explicit severity values if they already exist in the manifest</w:t>
      </w:r>
    </w:p>
    <w:p/>
    <w:p>
      <w:pPr>
        <w:pStyle w:val="Heading3"/>
      </w:pPr>
      <w:r>
        <w:t>5.6 Cross-lingual transfer</w:t>
      </w:r>
    </w:p>
    <w:p/>
    <w:p>
      <w:pPr>
        <w:pStyle w:val="ListBullet"/>
        <w:ind w:left="0"/>
      </w:pPr>
      <w:r>
        <w:t>crosslingual.py (/d:/Project/DyslexiaDetectionSystem/src/dyslexiadetection/cross_lingual.py)</w:t>
      </w:r>
    </w:p>
    <w:p/>
    <w:p>
      <w:r>
        <w:t>Working principle:</w:t>
      </w:r>
    </w:p>
    <w:p/>
    <w:p>
      <w:pPr>
        <w:pStyle w:val="ListBullet"/>
        <w:ind w:left="0"/>
      </w:pPr>
      <w:r>
        <w:t>copies matching tensors from a source checkpoint into a target model</w:t>
      </w:r>
    </w:p>
    <w:p>
      <w:pPr>
        <w:pStyle w:val="ListBullet"/>
        <w:ind w:left="0"/>
      </w:pPr>
      <w:r>
        <w:t>can freeze specific prefixes during warm-up</w:t>
      </w:r>
    </w:p>
    <w:p>
      <w:pPr>
        <w:pStyle w:val="ListBullet"/>
        <w:ind w:left="0"/>
      </w:pPr>
      <w:r>
        <w:t>computes shared-feature distillation loss between teacher and student models</w:t>
      </w:r>
    </w:p>
    <w:p/>
    <w:p>
      <w:pPr>
        <w:pStyle w:val="Heading3"/>
      </w:pPr>
      <w:r>
        <w:t>5.7 Foundation model support</w:t>
      </w:r>
    </w:p>
    <w:p/>
    <w:p>
      <w:pPr>
        <w:pStyle w:val="ListBullet"/>
        <w:ind w:left="0"/>
      </w:pPr>
      <w:r>
        <w:t>foundation.py (/d:/Project/DyslexiaDetectionSystem/src/dyslexia_detection/foundation.py)</w:t>
      </w:r>
    </w:p>
    <w:p/>
    <w:p>
      <w:r>
        <w:t>Working principle:</w:t>
      </w:r>
    </w:p>
    <w:p/>
    <w:p>
      <w:pPr>
        <w:pStyle w:val="ListBullet"/>
        <w:ind w:left="0"/>
      </w:pPr>
      <w:r>
        <w:t>uses audio, text, behavior, and optional archived visual encoders together</w:t>
      </w:r>
    </w:p>
    <w:p>
      <w:pPr>
        <w:pStyle w:val="ListBullet"/>
        <w:ind w:left="0"/>
      </w:pPr>
      <w:r>
        <w:t>projects each modality into a common embedding dimension</w:t>
      </w:r>
    </w:p>
    <w:p>
      <w:pPr>
        <w:pStyle w:val="ListBullet"/>
        <w:ind w:left="0"/>
      </w:pPr>
      <w:r>
        <w:t>normalizes modality embeddings before fusion</w:t>
      </w:r>
    </w:p>
    <w:p>
      <w:pPr>
        <w:pStyle w:val="ListBullet"/>
        <w:ind w:left="0"/>
      </w:pPr>
      <w:r>
        <w:t>adds masked-text reconstruction and modality contrastive objectives</w:t>
      </w:r>
    </w:p>
    <w:p>
      <w:pPr>
        <w:pStyle w:val="ListBullet"/>
        <w:ind w:left="0"/>
      </w:pPr>
      <w:r>
        <w:t>provides an adapter head for dyslexia, dysgraphia, or dyscalculia tasks</w:t>
      </w:r>
    </w:p>
    <w:p/>
    <w:p>
      <w:pPr>
        <w:pStyle w:val="Heading3"/>
      </w:pPr>
      <w:r>
        <w:t>5.8 Self-supervised audio pretraining</w:t>
      </w:r>
    </w:p>
    <w:p/>
    <w:p>
      <w:pPr>
        <w:pStyle w:val="ListBullet"/>
        <w:ind w:left="0"/>
      </w:pPr>
      <w:r>
        <w:t>sslpretraining.py (/d:/Project/DyslexiaDetectionSystem/src/dyslexiadetection/ssl_pretraining.py)</w:t>
      </w:r>
    </w:p>
    <w:p/>
    <w:p>
      <w:r>
        <w:t>Working principle:</w:t>
      </w:r>
    </w:p>
    <w:p/>
    <w:p>
      <w:pPr>
        <w:pStyle w:val="ListBullet"/>
        <w:ind w:left="0"/>
      </w:pPr>
      <w:r>
        <w:t>learns audio representations without requiring full supervised labels</w:t>
      </w:r>
    </w:p>
    <w:p>
      <w:pPr>
        <w:pStyle w:val="ListBullet"/>
        <w:ind w:left="0"/>
      </w:pPr>
      <w:r>
        <w:t>supports contrastive learning, masked reconstruction, and teacher-distillation modes</w:t>
      </w:r>
    </w:p>
    <w:p>
      <w:pPr>
        <w:pStyle w:val="ListBullet"/>
        <w:ind w:left="0"/>
      </w:pPr>
      <w:r>
        <w:t>uses time masking and frequency masking as augmentation</w:t>
      </w:r>
    </w:p>
    <w:p>
      <w:pPr>
        <w:pStyle w:val="ListBullet"/>
        <w:ind w:left="0"/>
      </w:pPr>
      <w:r>
        <w:t>can initialize the audio branch of downstream multimodal models</w:t>
      </w:r>
    </w:p>
    <w:p/>
    <w:p>
      <w:pPr>
        <w:pStyle w:val="Heading3"/>
      </w:pPr>
      <w:r>
        <w:t>5.9 Biomarker discovery</w:t>
      </w:r>
    </w:p>
    <w:p/>
    <w:p>
      <w:pPr>
        <w:pStyle w:val="ListBullet"/>
        <w:ind w:left="0"/>
      </w:pPr>
      <w:r>
        <w:t>biomarkers.py (/d:/Project/DyslexiaDetectionSystem/src/dyslexia_detection/biomarkers.py)</w:t>
      </w:r>
    </w:p>
    <w:p/>
    <w:p>
      <w:r>
        <w:t>Working principle:</w:t>
      </w:r>
    </w:p>
    <w:p/>
    <w:p>
      <w:pPr>
        <w:pStyle w:val="ListBullet"/>
        <w:ind w:left="0"/>
      </w:pPr>
      <w:r>
        <w:t>extracts handcrafted archived handwriting, speech, and reading-behavior features</w:t>
      </w:r>
    </w:p>
    <w:p>
      <w:pPr>
        <w:pStyle w:val="ListBullet"/>
        <w:ind w:left="0"/>
      </w:pPr>
      <w:r>
        <w:t>builds a biomarker dataset from a manifest</w:t>
      </w:r>
    </w:p>
    <w:p>
      <w:pPr>
        <w:pStyle w:val="ListBullet"/>
        <w:ind w:left="0"/>
      </w:pPr>
      <w:r>
        <w:t>estimates feature importance by combining effect size, label correlation, and a logistic regression signal</w:t>
      </w:r>
    </w:p>
    <w:p>
      <w:pPr>
        <w:pStyle w:val="ListBullet"/>
        <w:ind w:left="0"/>
      </w:pPr>
      <w:r>
        <w:t>produces a ranked summary of candidate biomarkers</w:t>
      </w:r>
    </w:p>
    <w:p/>
    <w:p>
      <w:pPr>
        <w:pStyle w:val="Heading3"/>
      </w:pPr>
      <w:r>
        <w:t>5.10 Eye tracking and gaze metrics</w:t>
      </w:r>
    </w:p>
    <w:p/>
    <w:p>
      <w:pPr>
        <w:pStyle w:val="ListBullet"/>
        <w:ind w:left="0"/>
      </w:pPr>
      <w:r>
        <w:t>eyetracking.py (/d:/Project/DyslexiaDetectionSystem/src/dyslexiadetection/eye_tracking.py)</w:t>
      </w:r>
    </w:p>
    <w:p/>
    <w:p>
      <w:r>
        <w:t>Working principle:</w:t>
      </w:r>
    </w:p>
    <w:p/>
    <w:p>
      <w:pPr>
        <w:pStyle w:val="ListBullet"/>
        <w:ind w:left="0"/>
      </w:pPr>
      <w:r>
        <w:t>takes a gaze trace table with timestamps and gaze coordinates</w:t>
      </w:r>
    </w:p>
    <w:p>
      <w:pPr>
        <w:pStyle w:val="ListBullet"/>
        <w:ind w:left="0"/>
      </w:pPr>
      <w:r>
        <w:t>computes fixation duration, regressions, reading speed, gaze dispersion, scanpath length, and mean saccade velocity</w:t>
      </w:r>
    </w:p>
    <w:p>
      <w:pPr>
        <w:pStyle w:val="ListBullet"/>
        <w:ind w:left="0"/>
      </w:pPr>
      <w:r>
        <w:t>appends the resulting metrics to a CSV log</w:t>
      </w:r>
    </w:p>
    <w:p/>
    <w:p>
      <w:pPr>
        <w:pStyle w:val="Heading3"/>
      </w:pPr>
      <w:r>
        <w:t>5.11 Speech therapy support</w:t>
      </w:r>
    </w:p>
    <w:p/>
    <w:p>
      <w:pPr>
        <w:pStyle w:val="ListBullet"/>
        <w:ind w:left="0"/>
      </w:pPr>
      <w:r>
        <w:t>speechtherapy.py (/d:/Project/DyslexiaDetectionSystem/src/dyslexiadetection/speech_therapy.py)</w:t>
      </w:r>
    </w:p>
    <w:p/>
    <w:p>
      <w:r>
        <w:t>Working principle:</w:t>
      </w:r>
    </w:p>
    <w:p/>
    <w:p>
      <w:pPr>
        <w:pStyle w:val="ListBullet"/>
        <w:ind w:left="0"/>
      </w:pPr>
      <w:r>
        <w:t>defines language-specific therapy tasks</w:t>
      </w:r>
    </w:p>
    <w:p>
      <w:pPr>
        <w:pStyle w:val="ListBullet"/>
        <w:ind w:left="0"/>
      </w:pPr>
      <w:r>
        <w:t>scores a therapy session from duration, pronunciation errors, repetition, substitution, and attention rating</w:t>
      </w:r>
    </w:p>
    <w:p>
      <w:pPr>
        <w:pStyle w:val="ListBullet"/>
        <w:ind w:left="0"/>
      </w:pPr>
      <w:r>
        <w:t>writes therapy session logs to CSV</w:t>
      </w:r>
    </w:p>
    <w:p>
      <w:pPr>
        <w:pStyle w:val="ListBullet"/>
        <w:ind w:left="0"/>
      </w:pPr>
      <w:r>
        <w:t>provides structured task lists for Bengali and English</w:t>
      </w:r>
    </w:p>
    <w:p/>
    <w:p>
      <w:pPr>
        <w:pStyle w:val="Heading3"/>
      </w:pPr>
      <w:r>
        <w:t>5.12 Personalized intervention engine</w:t>
      </w:r>
    </w:p>
    <w:p/>
    <w:p>
      <w:pPr>
        <w:pStyle w:val="ListBullet"/>
        <w:ind w:left="0"/>
      </w:pPr>
      <w:r>
        <w:t>intervention.py (/d:/Project/DyslexiaDetectionSystem/src/dyslexia_detection/intervention.py)</w:t>
      </w:r>
    </w:p>
    <w:p/>
    <w:p>
      <w:r>
        <w:t>Working principle:</w:t>
      </w:r>
    </w:p>
    <w:p/>
    <w:p>
      <w:pPr>
        <w:pStyle w:val="ListBullet"/>
        <w:ind w:left="0"/>
      </w:pPr>
      <w:r>
        <w:t>builds an InterventionProfile from the learner's error and fluency pattern</w:t>
      </w:r>
    </w:p>
    <w:p>
      <w:pPr>
        <w:pStyle w:val="ListBullet"/>
        <w:ind w:left="0"/>
      </w:pPr>
      <w:r>
        <w:t>uses a simple Q-table policy to select one of several intervention actions</w:t>
      </w:r>
    </w:p>
    <w:p>
      <w:pPr>
        <w:pStyle w:val="ListBullet"/>
        <w:ind w:left="0"/>
      </w:pPr>
      <w:r>
        <w:t>generates reading, pronunciation, and spelling exercises with weekly targets</w:t>
      </w:r>
    </w:p>
    <w:p>
      <w:pPr>
        <w:pStyle w:val="ListBullet"/>
        <w:ind w:left="0"/>
      </w:pPr>
      <w:r>
        <w:t>updates the policy based on reward from progress</w:t>
      </w:r>
    </w:p>
    <w:p/>
    <w:p>
      <w:pPr>
        <w:pStyle w:val="Heading3"/>
      </w:pPr>
      <w:r>
        <w:t>5.13 Adaptive tutoring</w:t>
      </w:r>
    </w:p>
    <w:p/>
    <w:p>
      <w:pPr>
        <w:pStyle w:val="ListBullet"/>
        <w:ind w:left="0"/>
      </w:pPr>
      <w:r>
        <w:t>adaptivetutoring.py (/d:/Project/DyslexiaDetectionSystem/src/dyslexiadetection/adaptive_tutoring.py)</w:t>
      </w:r>
    </w:p>
    <w:p/>
    <w:p>
      <w:r>
        <w:t>Working principle:</w:t>
      </w:r>
    </w:p>
    <w:p/>
    <w:p>
      <w:pPr>
        <w:pStyle w:val="ListBullet"/>
        <w:ind w:left="0"/>
      </w:pPr>
      <w:r>
        <w:t>converts observed fluency and error counts into a discrete tutor state</w:t>
      </w:r>
    </w:p>
    <w:p>
      <w:pPr>
        <w:pStyle w:val="ListBullet"/>
        <w:ind w:left="0"/>
      </w:pPr>
      <w:r>
        <w:t>selects actions using an epsilon-greedy policy</w:t>
      </w:r>
    </w:p>
    <w:p>
      <w:pPr>
        <w:pStyle w:val="ListBullet"/>
        <w:ind w:left="0"/>
      </w:pPr>
      <w:r>
        <w:t>updates a Q-table from reward feedback</w:t>
      </w:r>
    </w:p>
    <w:p>
      <w:pPr>
        <w:pStyle w:val="ListBullet"/>
        <w:ind w:left="0"/>
      </w:pPr>
      <w:r>
        <w:t>logs tutoring events for later inspection</w:t>
      </w:r>
    </w:p>
    <w:p/>
    <w:p>
      <w:pPr>
        <w:pStyle w:val="Heading3"/>
      </w:pPr>
      <w:r>
        <w:t>5.14 Explainability</w:t>
      </w:r>
    </w:p>
    <w:p/>
    <w:p>
      <w:pPr>
        <w:pStyle w:val="ListBullet"/>
        <w:ind w:left="0"/>
      </w:pPr>
      <w:r>
        <w:t>explainability.py (/d:/Project/DyslexiaDetectionSystem/src/dyslexia_detection/explainability.py)</w:t>
      </w:r>
    </w:p>
    <w:p/>
    <w:p>
      <w:r>
        <w:t>Working principle:</w:t>
      </w:r>
    </w:p>
    <w:p/>
    <w:p>
      <w:pPr>
        <w:pStyle w:val="ListBullet"/>
        <w:ind w:left="0"/>
      </w:pPr>
      <w:r>
        <w:t>GradCAM creates image heatmaps from a target convolution layer</w:t>
      </w:r>
    </w:p>
    <w:p>
      <w:pPr>
        <w:pStyle w:val="ListBullet"/>
        <w:ind w:left="0"/>
      </w:pPr>
      <w:r>
        <w:t>vitpatchattention_heatmap approximates patch importance in ViT-style visual models</w:t>
      </w:r>
    </w:p>
    <w:p>
      <w:pPr>
        <w:pStyle w:val="ListBullet"/>
        <w:ind w:left="0"/>
      </w:pPr>
      <w:r>
        <w:t>transformertextattention_scores extracts token-level attention scores from the first transformer layer</w:t>
      </w:r>
    </w:p>
    <w:p/>
    <w:p>
      <w:pPr>
        <w:pStyle w:val="Heading3"/>
      </w:pPr>
      <w:r>
        <w:t>5.15 Educational explanations</w:t>
      </w:r>
    </w:p>
    <w:p/>
    <w:p>
      <w:pPr>
        <w:pStyle w:val="ListBullet"/>
        <w:ind w:left="0"/>
      </w:pPr>
      <w:r>
        <w:t>educationalexplanations.py (/d:/Project/DyslexiaDetectionSystem/src/dyslexiadetection/educational_explanations.py)</w:t>
      </w:r>
    </w:p>
    <w:p/>
    <w:p>
      <w:r>
        <w:t>Working principle:</w:t>
      </w:r>
    </w:p>
    <w:p/>
    <w:p>
      <w:pPr>
        <w:pStyle w:val="ListBullet"/>
        <w:ind w:left="0"/>
      </w:pPr>
      <w:r>
        <w:t>converts model output into teacher, parent, and student friendly language</w:t>
      </w:r>
    </w:p>
    <w:p>
      <w:pPr>
        <w:pStyle w:val="ListBullet"/>
        <w:ind w:left="0"/>
      </w:pPr>
      <w:r>
        <w:t>explains the evidence focus and next steps in plain language</w:t>
      </w:r>
    </w:p>
    <w:p>
      <w:pPr>
        <w:pStyle w:val="ListBullet"/>
        <w:ind w:left="0"/>
      </w:pPr>
      <w:r>
        <w:t>tailors the explanation to confidence, risk band, and modality attention</w:t>
      </w:r>
    </w:p>
    <w:p/>
    <w:p>
      <w:pPr>
        <w:pStyle w:val="Heading3"/>
      </w:pPr>
      <w:r>
        <w:t>5.16 Architecture walkthrough</w:t>
      </w:r>
    </w:p>
    <w:p/>
    <w:p>
      <w:pPr>
        <w:pStyle w:val="ListBullet"/>
        <w:ind w:left="0"/>
      </w:pPr>
      <w:r>
        <w:t>architecture.py (/d:/Project/DyslexiaDetectionSystem/src/dyslexia_detection/architecture.py)</w:t>
      </w:r>
    </w:p>
    <w:p/>
    <w:p>
      <w:r>
        <w:t>Working principle:</w:t>
      </w:r>
    </w:p>
    <w:p/>
    <w:p>
      <w:pPr>
        <w:pStyle w:val="ListBullet"/>
        <w:ind w:left="0"/>
      </w:pPr>
      <w:r>
        <w:t>traces a sample through input, preprocessing, feature extraction, sequence modeling, and classification</w:t>
      </w:r>
    </w:p>
    <w:p>
      <w:pPr>
        <w:pStyle w:val="ListBullet"/>
        <w:ind w:left="0"/>
      </w:pPr>
      <w:r>
        <w:t>is useful for debugging and for understanding how the multimodal pipeline is assembled</w:t>
      </w:r>
    </w:p>
    <w:p/>
    <w:p>
      <w:pPr>
        <w:pStyle w:val="Heading3"/>
      </w:pPr>
      <w:r>
        <w:t>5.17 Optimization and deployment</w:t>
      </w:r>
    </w:p>
    <w:p/>
    <w:p>
      <w:pPr>
        <w:pStyle w:val="ListBullet"/>
        <w:ind w:left="0"/>
      </w:pPr>
      <w:r>
        <w:t>optimization.py (/d:/Project/DyslexiaDetectionSystem/src/dyslexia_detection/optimization.py)</w:t>
      </w:r>
    </w:p>
    <w:p>
      <w:pPr>
        <w:pStyle w:val="ListBullet"/>
        <w:ind w:left="0"/>
      </w:pPr>
      <w:r>
        <w:t>federated.py (/d:/Project/DyslexiaDetectionSystem/src/dyslexia_detection/federated.py)</w:t>
      </w:r>
    </w:p>
    <w:p/>
    <w:p>
      <w:r>
        <w:t>Working principle:</w:t>
      </w:r>
    </w:p>
    <w:p/>
    <w:p>
      <w:pPr>
        <w:pStyle w:val="ListBullet"/>
        <w:ind w:left="0"/>
      </w:pPr>
      <w:r>
        <w:t>pruning removes less useful weights from linear and convolutional layers</w:t>
      </w:r>
    </w:p>
    <w:p>
      <w:pPr>
        <w:pStyle w:val="ListBullet"/>
        <w:ind w:left="0"/>
      </w:pPr>
      <w:r>
        <w:t>dynamic quantization compresses supported layers for faster CPU inference</w:t>
      </w:r>
    </w:p>
    <w:p>
      <w:pPr>
        <w:pStyle w:val="ListBullet"/>
        <w:ind w:left="0"/>
      </w:pPr>
      <w:r>
        <w:t>TorchScript export creates portable deployment artifacts</w:t>
      </w:r>
    </w:p>
    <w:p>
      <w:pPr>
        <w:pStyle w:val="ListBullet"/>
        <w:ind w:left="0"/>
      </w:pPr>
      <w:r>
        <w:t>federated training aggregates client updates into a global model and evaluates the merged weights</w:t>
      </w:r>
    </w:p>
    <w:p/>
    <w:p>
      <w:pPr>
        <w:pStyle w:val="Heading2"/>
      </w:pPr>
      <w:r>
        <w:t>6. Model Catalog</w:t>
      </w:r>
    </w:p>
    <w:p/>
    <w:p>
      <w:r>
        <w:t>This repository contains multiple model families, each designed for a slightly different trade-off. The current primary screening trio is:</w:t>
      </w:r>
    </w:p>
    <w:p/>
    <w:p>
      <w:pPr>
        <w:pStyle w:val="ListBullet"/>
        <w:ind w:left="0"/>
      </w:pPr>
      <w:r>
        <w:t>AttentionMultimodalModel</w:t>
      </w:r>
    </w:p>
    <w:p>
      <w:pPr>
        <w:pStyle w:val="ListBullet"/>
        <w:ind w:left="0"/>
      </w:pPr>
      <w:r>
        <w:t>TransformerMultimodalModel</w:t>
      </w:r>
    </w:p>
    <w:p>
      <w:pPr>
        <w:pStyle w:val="ListBullet"/>
        <w:ind w:left="0"/>
      </w:pPr>
      <w:r>
        <w:t>ViTMultimodalModel</w:t>
      </w:r>
    </w:p>
    <w:p/>
    <w:p>
      <w:r>
        <w:t>Legacy baselines remain in the codebase for experimentation and historical comparison, but they are no longer the primary ranked set in the dashboard or main documentation.</w:t>
      </w:r>
    </w:p>
    <w:p/>
    <w:p>
      <w:pPr>
        <w:pStyle w:val="Heading3"/>
      </w:pPr>
      <w:r>
        <w:t>6.1 Initial CNN model</w:t>
      </w:r>
    </w:p>
    <w:p/>
    <w:p>
      <w:r>
        <w:t>Class:</w:t>
      </w:r>
    </w:p>
    <w:p/>
    <w:p>
      <w:pPr>
        <w:pStyle w:val="ListBullet"/>
        <w:ind w:left="0"/>
      </w:pPr>
      <w:r>
        <w:t>InitialCNNModel in models.py (/d:/Project/DyslexiaDetectionSystem/src/dyslexia_detection/models.py) (archived baseline)</w:t>
      </w:r>
    </w:p>
    <w:p/>
    <w:p>
      <w:r>
        <w:t>Inputs:</w:t>
      </w:r>
    </w:p>
    <w:p/>
    <w:p>
      <w:pPr>
        <w:pStyle w:val="ListBullet"/>
        <w:ind w:left="0"/>
      </w:pPr>
      <w:r>
        <w:t>archived handwriting image</w:t>
      </w:r>
    </w:p>
    <w:p>
      <w:pPr>
        <w:pStyle w:val="ListBullet"/>
        <w:ind w:left="0"/>
      </w:pPr>
      <w:r>
        <w:t>reading audio</w:t>
      </w:r>
    </w:p>
    <w:p>
      <w:pPr>
        <w:pStyle w:val="ListBullet"/>
        <w:ind w:left="0"/>
      </w:pPr>
      <w:r>
        <w:t>spelling/pronunciation error counts</w:t>
      </w:r>
    </w:p>
    <w:p/>
    <w:p>
      <w:r>
        <w:t>Working principle:</w:t>
      </w:r>
    </w:p>
    <w:p/>
    <w:p>
      <w:pPr>
        <w:pStyle w:val="ListBullet"/>
        <w:ind w:left="0"/>
      </w:pPr>
      <w:r>
        <w:t>uses the archived handwriting encoder and audio encoder</w:t>
      </w:r>
    </w:p>
    <w:p>
      <w:pPr>
        <w:pStyle w:val="ListBullet"/>
        <w:ind w:left="0"/>
      </w:pPr>
      <w:r>
        <w:t>concatenates those embeddings with the error vector</w:t>
      </w:r>
    </w:p>
    <w:p>
      <w:pPr>
        <w:pStyle w:val="ListBullet"/>
        <w:ind w:left="0"/>
      </w:pPr>
      <w:r>
        <w:t>sends the result to a small classifier head</w:t>
      </w:r>
    </w:p>
    <w:p/>
    <w:p>
      <w:r>
        <w:t>Best suited for:</w:t>
      </w:r>
    </w:p>
    <w:p/>
    <w:p>
      <w:pPr>
        <w:pStyle w:val="ListBullet"/>
        <w:ind w:left="0"/>
      </w:pPr>
      <w:r>
        <w:t>historical comparison</w:t>
      </w:r>
    </w:p>
    <w:p>
      <w:pPr>
        <w:pStyle w:val="ListBullet"/>
        <w:ind w:left="0"/>
      </w:pPr>
      <w:r>
        <w:t>compact baseline experiments</w:t>
      </w:r>
    </w:p>
    <w:p/>
    <w:p>
      <w:pPr>
        <w:pStyle w:val="Heading3"/>
      </w:pPr>
      <w:r>
        <w:t>6.2 Initial LSTM model</w:t>
      </w:r>
    </w:p>
    <w:p/>
    <w:p>
      <w:r>
        <w:t>Class:</w:t>
      </w:r>
    </w:p>
    <w:p/>
    <w:p>
      <w:pPr>
        <w:pStyle w:val="ListBullet"/>
        <w:ind w:left="0"/>
      </w:pPr>
      <w:r>
        <w:t>InitialLSTMModel (archived baseline)</w:t>
      </w:r>
    </w:p>
    <w:p/>
    <w:p>
      <w:r>
        <w:t>Inputs:</w:t>
      </w:r>
    </w:p>
    <w:p/>
    <w:p>
      <w:pPr>
        <w:pStyle w:val="ListBullet"/>
        <w:ind w:left="0"/>
      </w:pPr>
      <w:r>
        <w:t>text sequence</w:t>
      </w:r>
    </w:p>
    <w:p>
      <w:pPr>
        <w:pStyle w:val="ListBullet"/>
        <w:ind w:left="0"/>
      </w:pPr>
      <w:r>
        <w:t>behavior features</w:t>
      </w:r>
    </w:p>
    <w:p>
      <w:pPr>
        <w:pStyle w:val="ListBullet"/>
        <w:ind w:left="0"/>
      </w:pPr>
      <w:r>
        <w:t>spelling/pronunciation error counts</w:t>
      </w:r>
    </w:p>
    <w:p/>
    <w:p>
      <w:r>
        <w:t>Working principle:</w:t>
      </w:r>
    </w:p>
    <w:p/>
    <w:p>
      <w:pPr>
        <w:pStyle w:val="ListBullet"/>
        <w:ind w:left="0"/>
      </w:pPr>
      <w:r>
        <w:t>uses a bidirectional LSTM for text</w:t>
      </w:r>
    </w:p>
    <w:p>
      <w:pPr>
        <w:pStyle w:val="ListBullet"/>
        <w:ind w:left="0"/>
      </w:pPr>
      <w:r>
        <w:t>encodes reading behavior with a small MLP</w:t>
      </w:r>
    </w:p>
    <w:p>
      <w:pPr>
        <w:pStyle w:val="ListBullet"/>
        <w:ind w:left="0"/>
      </w:pPr>
      <w:r>
        <w:t>concatenates sequence and behavior features before classification</w:t>
      </w:r>
    </w:p>
    <w:p/>
    <w:p>
      <w:r>
        <w:t>Best suited for:</w:t>
      </w:r>
    </w:p>
    <w:p/>
    <w:p>
      <w:pPr>
        <w:pStyle w:val="ListBullet"/>
        <w:ind w:left="0"/>
      </w:pPr>
      <w:r>
        <w:t>historical comparison</w:t>
      </w:r>
    </w:p>
    <w:p>
      <w:pPr>
        <w:pStyle w:val="ListBullet"/>
        <w:ind w:left="0"/>
      </w:pPr>
      <w:r>
        <w:t>text-centered baseline experiments</w:t>
      </w:r>
    </w:p>
    <w:p/>
    <w:p>
      <w:pPr>
        <w:pStyle w:val="Heading3"/>
      </w:pPr>
      <w:r>
        <w:t>6.3 CNN-LSTM model</w:t>
      </w:r>
    </w:p>
    <w:p/>
    <w:p>
      <w:r>
        <w:t>Class:</w:t>
      </w:r>
    </w:p>
    <w:p/>
    <w:p>
      <w:pPr>
        <w:pStyle w:val="ListBullet"/>
        <w:ind w:left="0"/>
      </w:pPr>
      <w:r>
        <w:t>InitialCNNLSTMModel (archived baseline)</w:t>
      </w:r>
    </w:p>
    <w:p/>
    <w:p>
      <w:r>
        <w:t>Inputs:</w:t>
      </w:r>
    </w:p>
    <w:p/>
    <w:p>
      <w:pPr>
        <w:pStyle w:val="ListBullet"/>
        <w:ind w:left="0"/>
      </w:pPr>
      <w:r>
        <w:t>archived handwriting image</w:t>
      </w:r>
    </w:p>
    <w:p>
      <w:pPr>
        <w:pStyle w:val="ListBullet"/>
        <w:ind w:left="0"/>
      </w:pPr>
      <w:r>
        <w:t>reading audio</w:t>
      </w:r>
    </w:p>
    <w:p>
      <w:pPr>
        <w:pStyle w:val="ListBullet"/>
        <w:ind w:left="0"/>
      </w:pPr>
      <w:r>
        <w:t>text</w:t>
      </w:r>
    </w:p>
    <w:p>
      <w:pPr>
        <w:pStyle w:val="ListBullet"/>
        <w:ind w:left="0"/>
      </w:pPr>
      <w:r>
        <w:t>error counts</w:t>
      </w:r>
    </w:p>
    <w:p>
      <w:pPr>
        <w:pStyle w:val="ListBullet"/>
        <w:ind w:left="0"/>
      </w:pPr>
      <w:r>
        <w:t>behavior vector</w:t>
      </w:r>
    </w:p>
    <w:p/>
    <w:p>
      <w:r>
        <w:t>Working principle:</w:t>
      </w:r>
    </w:p>
    <w:p/>
    <w:p>
      <w:pPr>
        <w:pStyle w:val="ListBullet"/>
        <w:ind w:left="0"/>
      </w:pPr>
      <w:r>
        <w:t>combines the archived CNN handwriting encoder, audio encoder, LSTM text encoder, and behavior encoder</w:t>
      </w:r>
    </w:p>
    <w:p>
      <w:pPr>
        <w:pStyle w:val="ListBullet"/>
        <w:ind w:left="0"/>
      </w:pPr>
      <w:r>
        <w:t>concatenates all modality embeddings plus the error features</w:t>
      </w:r>
    </w:p>
    <w:p>
      <w:pPr>
        <w:pStyle w:val="ListBullet"/>
        <w:ind w:left="0"/>
      </w:pPr>
      <w:r>
        <w:t>classifies using a shallow dense head</w:t>
      </w:r>
    </w:p>
    <w:p/>
    <w:p>
      <w:r>
        <w:t>Best suited for:</w:t>
      </w:r>
    </w:p>
    <w:p/>
    <w:p>
      <w:pPr>
        <w:pStyle w:val="ListBullet"/>
        <w:ind w:left="0"/>
      </w:pPr>
      <w:r>
        <w:t>historical comparison</w:t>
      </w:r>
    </w:p>
    <w:p>
      <w:pPr>
        <w:pStyle w:val="ListBullet"/>
        <w:ind w:left="0"/>
      </w:pPr>
      <w:r>
        <w:t>early multimodal experiments</w:t>
      </w:r>
    </w:p>
    <w:p/>
    <w:p>
      <w:pPr>
        <w:pStyle w:val="Heading3"/>
      </w:pPr>
      <w:r>
        <w:t>6.4 Multimodal model</w:t>
      </w:r>
    </w:p>
    <w:p/>
    <w:p>
      <w:r>
        <w:t>Class:</w:t>
      </w:r>
    </w:p>
    <w:p/>
    <w:p>
      <w:pPr>
        <w:pStyle w:val="ListBullet"/>
        <w:ind w:left="0"/>
      </w:pPr>
      <w:r>
        <w:t>MultimodalDyslexiaModel</w:t>
      </w:r>
    </w:p>
    <w:p/>
    <w:p>
      <w:r>
        <w:t>Working principle:</w:t>
      </w:r>
    </w:p>
    <w:p/>
    <w:p>
      <w:pPr>
        <w:pStyle w:val="ListBullet"/>
        <w:ind w:left="0"/>
      </w:pPr>
      <w:r>
        <w:t>uses the archived CNN handwriting encoder</w:t>
      </w:r>
    </w:p>
    <w:p>
      <w:pPr>
        <w:pStyle w:val="ListBullet"/>
        <w:ind w:left="0"/>
      </w:pPr>
      <w:r>
        <w:t>uses the audio encoder</w:t>
      </w:r>
    </w:p>
    <w:p>
      <w:pPr>
        <w:pStyle w:val="ListBullet"/>
        <w:ind w:left="0"/>
      </w:pPr>
      <w:r>
        <w:t>uses a bidirectional GRU-based text encoder</w:t>
      </w:r>
    </w:p>
    <w:p>
      <w:pPr>
        <w:pStyle w:val="ListBullet"/>
        <w:ind w:left="0"/>
      </w:pPr>
      <w:r>
        <w:t>uses a behavior encoder</w:t>
      </w:r>
    </w:p>
    <w:p>
      <w:pPr>
        <w:pStyle w:val="ListBullet"/>
        <w:ind w:left="0"/>
      </w:pPr>
      <w:r>
        <w:t>fuses the four modality embeddings and the error vector</w:t>
      </w:r>
    </w:p>
    <w:p/>
    <w:p>
      <w:r>
        <w:t>Best suited for:</w:t>
      </w:r>
    </w:p>
    <w:p/>
    <w:p>
      <w:pPr>
        <w:pStyle w:val="ListBullet"/>
        <w:ind w:left="0"/>
      </w:pPr>
      <w:r>
        <w:t>the default screening pipeline</w:t>
      </w:r>
    </w:p>
    <w:p>
      <w:pPr>
        <w:pStyle w:val="ListBullet"/>
        <w:ind w:left="0"/>
      </w:pPr>
      <w:r>
        <w:t>balanced multimodal inference</w:t>
      </w:r>
    </w:p>
    <w:p/>
    <w:p>
      <w:pPr>
        <w:pStyle w:val="Heading3"/>
      </w:pPr>
      <w:r>
        <w:t>6.5 Transformer multimodal model</w:t>
      </w:r>
    </w:p>
    <w:p/>
    <w:p>
      <w:r>
        <w:t>Class:</w:t>
      </w:r>
    </w:p>
    <w:p/>
    <w:p>
      <w:pPr>
        <w:pStyle w:val="ListBullet"/>
        <w:ind w:left="0"/>
      </w:pPr>
      <w:r>
        <w:t>TransformerMultimodalModel</w:t>
      </w:r>
    </w:p>
    <w:p/>
    <w:p>
      <w:r>
        <w:t>Working principle:</w:t>
      </w:r>
    </w:p>
    <w:p/>
    <w:p>
      <w:pPr>
        <w:pStyle w:val="ListBullet"/>
        <w:ind w:left="0"/>
      </w:pPr>
      <w:r>
        <w:t>same basic multimodal setup as the default model</w:t>
      </w:r>
    </w:p>
    <w:p>
      <w:pPr>
        <w:pStyle w:val="ListBullet"/>
        <w:ind w:left="0"/>
      </w:pPr>
      <w:r>
        <w:t>replaces the GRU text encoder with a transformer encoder</w:t>
      </w:r>
    </w:p>
    <w:p>
      <w:pPr>
        <w:pStyle w:val="ListBullet"/>
        <w:ind w:left="0"/>
      </w:pPr>
      <w:r>
        <w:t>uses learned positional embeddings and masked pooling</w:t>
      </w:r>
    </w:p>
    <w:p/>
    <w:p>
      <w:r>
        <w:t>Best suited for:</w:t>
      </w:r>
    </w:p>
    <w:p/>
    <w:p>
      <w:pPr>
        <w:pStyle w:val="ListBullet"/>
        <w:ind w:left="0"/>
      </w:pPr>
      <w:r>
        <w:t>tasks where text order and token context matter more</w:t>
      </w:r>
    </w:p>
    <w:p/>
    <w:p>
      <w:pPr>
        <w:pStyle w:val="Heading3"/>
      </w:pPr>
      <w:r>
        <w:t>6.6 ViT multimodal model</w:t>
      </w:r>
    </w:p>
    <w:p/>
    <w:p>
      <w:r>
        <w:t>Class:</w:t>
      </w:r>
    </w:p>
    <w:p/>
    <w:p>
      <w:pPr>
        <w:pStyle w:val="ListBullet"/>
        <w:ind w:left="0"/>
      </w:pPr>
      <w:r>
        <w:t>ViTMultimodalModel</w:t>
      </w:r>
    </w:p>
    <w:p/>
    <w:p>
      <w:r>
        <w:t>Working principle:</w:t>
      </w:r>
    </w:p>
    <w:p/>
    <w:p>
      <w:pPr>
        <w:pStyle w:val="ListBullet"/>
        <w:ind w:left="0"/>
      </w:pPr>
      <w:r>
        <w:t>replaces the archived CNN handwriting encoder with a patch-based vision transformer encoder</w:t>
      </w:r>
    </w:p>
    <w:p>
      <w:pPr>
        <w:pStyle w:val="ListBullet"/>
        <w:ind w:left="0"/>
      </w:pPr>
      <w:r>
        <w:t>keeps audio, text, and behavior branches</w:t>
      </w:r>
    </w:p>
    <w:p/>
    <w:p>
      <w:r>
        <w:t>Best suited for:</w:t>
      </w:r>
    </w:p>
    <w:p/>
    <w:p>
      <w:pPr>
        <w:pStyle w:val="ListBullet"/>
        <w:ind w:left="0"/>
      </w:pPr>
      <w:r>
        <w:t>image tasks where patch-level attention is useful</w:t>
      </w:r>
    </w:p>
    <w:p/>
    <w:p>
      <w:pPr>
        <w:pStyle w:val="Heading3"/>
      </w:pPr>
      <w:r>
        <w:t>6.7 ViT + Transformer multimodal model</w:t>
      </w:r>
    </w:p>
    <w:p/>
    <w:p>
      <w:r>
        <w:t>Class:</w:t>
      </w:r>
    </w:p>
    <w:p/>
    <w:p>
      <w:pPr>
        <w:pStyle w:val="ListBullet"/>
        <w:ind w:left="0"/>
      </w:pPr>
      <w:r>
        <w:t>ViTTransformerMultimodalModel</w:t>
      </w:r>
    </w:p>
    <w:p/>
    <w:p>
      <w:r>
        <w:t>Working principle:</w:t>
      </w:r>
    </w:p>
    <w:p/>
    <w:p>
      <w:pPr>
        <w:pStyle w:val="ListBullet"/>
        <w:ind w:left="0"/>
      </w:pPr>
      <w:r>
        <w:t>uses a vision transformer for archived visual inputs</w:t>
      </w:r>
    </w:p>
    <w:p>
      <w:pPr>
        <w:pStyle w:val="ListBullet"/>
        <w:ind w:left="0"/>
      </w:pPr>
      <w:r>
        <w:t>uses a transformer for text</w:t>
      </w:r>
    </w:p>
    <w:p>
      <w:pPr>
        <w:pStyle w:val="ListBullet"/>
        <w:ind w:left="0"/>
      </w:pPr>
      <w:r>
        <w:t>keeps audio and behavior branches</w:t>
      </w:r>
    </w:p>
    <w:p/>
    <w:p>
      <w:r>
        <w:t>Best suited for:</w:t>
      </w:r>
    </w:p>
    <w:p/>
    <w:p>
      <w:pPr>
        <w:pStyle w:val="ListBullet"/>
        <w:ind w:left="0"/>
      </w:pPr>
      <w:r>
        <w:t>experiments with stronger sequence modeling in both image and text branches</w:t>
      </w:r>
    </w:p>
    <w:p/>
    <w:p>
      <w:pPr>
        <w:pStyle w:val="Heading3"/>
      </w:pPr>
      <w:r>
        <w:t>6.8 Attention multimodal model</w:t>
      </w:r>
    </w:p>
    <w:p/>
    <w:p>
      <w:r>
        <w:t>Class:</w:t>
      </w:r>
    </w:p>
    <w:p/>
    <w:p>
      <w:pPr>
        <w:pStyle w:val="ListBullet"/>
        <w:ind w:left="0"/>
      </w:pPr>
      <w:r>
        <w:t>AttentionMultimodalModel</w:t>
      </w:r>
    </w:p>
    <w:p/>
    <w:p>
      <w:r>
        <w:t>Working principle:</w:t>
      </w:r>
    </w:p>
    <w:p/>
    <w:p>
      <w:pPr>
        <w:pStyle w:val="ListBullet"/>
        <w:ind w:left="0"/>
      </w:pPr>
      <w:r>
        <w:t>projects all modality features to a shared dimension</w:t>
      </w:r>
    </w:p>
    <w:p>
      <w:pPr>
        <w:pStyle w:val="ListBullet"/>
        <w:ind w:left="0"/>
      </w:pPr>
      <w:r>
        <w:t>computes a learned attention score per modality</w:t>
      </w:r>
    </w:p>
    <w:p>
      <w:pPr>
        <w:pStyle w:val="ListBullet"/>
        <w:ind w:left="0"/>
      </w:pPr>
      <w:r>
        <w:t>forms a weighted fused representation</w:t>
      </w:r>
    </w:p>
    <w:p>
      <w:pPr>
        <w:pStyle w:val="ListBullet"/>
        <w:ind w:left="0"/>
      </w:pPr>
      <w:r>
        <w:t>exposes the latest modality-attention weights in lastmodalityattention</w:t>
      </w:r>
    </w:p>
    <w:p/>
    <w:p>
      <w:r>
        <w:t>Best suited for:</w:t>
      </w:r>
    </w:p>
    <w:p/>
    <w:p>
      <w:pPr>
        <w:pStyle w:val="ListBullet"/>
        <w:ind w:left="0"/>
      </w:pPr>
      <w:r>
        <w:t>interpretation and modality importance analysis</w:t>
      </w:r>
    </w:p>
    <w:p/>
    <w:p>
      <w:pPr>
        <w:pStyle w:val="Heading3"/>
      </w:pPr>
      <w:r>
        <w:t>6.9 Foundation model</w:t>
      </w:r>
    </w:p>
    <w:p/>
    <w:p>
      <w:r>
        <w:t>Class:</w:t>
      </w:r>
    </w:p>
    <w:p/>
    <w:p>
      <w:pPr>
        <w:pStyle w:val="ListBullet"/>
        <w:ind w:left="0"/>
      </w:pPr>
      <w:r>
        <w:t>BengaliLearningDisorderFoundationModel in foundation.py (/d:/Project/DyslexiaDetectionSystem/src/dyslexia_detection/foundation.py)</w:t>
      </w:r>
    </w:p>
    <w:p/>
    <w:p>
      <w:r>
        <w:t>Working principle:</w:t>
      </w:r>
    </w:p>
    <w:p/>
    <w:p>
      <w:pPr>
        <w:pStyle w:val="ListBullet"/>
        <w:ind w:left="0"/>
      </w:pPr>
      <w:r>
        <w:t>all four modalities are encoded</w:t>
      </w:r>
    </w:p>
    <w:p>
      <w:pPr>
        <w:pStyle w:val="ListBullet"/>
        <w:ind w:left="0"/>
      </w:pPr>
      <w:r>
        <w:t>each modality is projected into a shared embedding space</w:t>
      </w:r>
    </w:p>
    <w:p>
      <w:pPr>
        <w:pStyle w:val="ListBullet"/>
        <w:ind w:left="0"/>
      </w:pPr>
      <w:r>
        <w:t>embeddings are normalized</w:t>
      </w:r>
    </w:p>
    <w:p>
      <w:pPr>
        <w:pStyle w:val="ListBullet"/>
        <w:ind w:left="0"/>
      </w:pPr>
      <w:r>
        <w:t>masked text reconstruction and modality contrastive learning encourage general representations</w:t>
      </w:r>
    </w:p>
    <w:p>
      <w:pPr>
        <w:pStyle w:val="ListBullet"/>
        <w:ind w:left="0"/>
      </w:pPr>
      <w:r>
        <w:t>reconstructed behavior/error heads encourage the latent space to retain useful task information</w:t>
      </w:r>
    </w:p>
    <w:p/>
    <w:p>
      <w:r>
        <w:t>Best suited for:</w:t>
      </w:r>
    </w:p>
    <w:p/>
    <w:p>
      <w:pPr>
        <w:pStyle w:val="ListBullet"/>
        <w:ind w:left="0"/>
      </w:pPr>
      <w:r>
        <w:t>transfer learning</w:t>
      </w:r>
    </w:p>
    <w:p>
      <w:pPr>
        <w:pStyle w:val="ListBullet"/>
        <w:ind w:left="0"/>
      </w:pPr>
      <w:r>
        <w:t>low-resource adaptation</w:t>
      </w:r>
    </w:p>
    <w:p>
      <w:pPr>
        <w:pStyle w:val="ListBullet"/>
        <w:ind w:left="0"/>
      </w:pPr>
      <w:r>
        <w:t>multi-disorder reuse</w:t>
      </w:r>
    </w:p>
    <w:p/>
    <w:p>
      <w:pPr>
        <w:pStyle w:val="Heading3"/>
      </w:pPr>
      <w:r>
        <w:t>6.10 Adapter head</w:t>
      </w:r>
    </w:p>
    <w:p/>
    <w:p>
      <w:r>
        <w:t>Class:</w:t>
      </w:r>
    </w:p>
    <w:p/>
    <w:p>
      <w:pPr>
        <w:pStyle w:val="ListBullet"/>
        <w:ind w:left="0"/>
      </w:pPr>
      <w:r>
        <w:t>LearningDisorderAdapter</w:t>
      </w:r>
    </w:p>
    <w:p/>
    <w:p>
      <w:r>
        <w:t>Working principle:</w:t>
      </w:r>
    </w:p>
    <w:p/>
    <w:p>
      <w:pPr>
        <w:pStyle w:val="ListBullet"/>
        <w:ind w:left="0"/>
      </w:pPr>
      <w:r>
        <w:t>reuses a pretrained foundation model</w:t>
      </w:r>
    </w:p>
    <w:p>
      <w:pPr>
        <w:pStyle w:val="ListBullet"/>
        <w:ind w:left="0"/>
      </w:pPr>
      <w:r>
        <w:t>attaches a small task head for dyslexia, dysgraphia, or dyscalculia</w:t>
      </w:r>
    </w:p>
    <w:p/>
    <w:p>
      <w:r>
        <w:t>Best suited for:</w:t>
      </w:r>
    </w:p>
    <w:p/>
    <w:p>
      <w:pPr>
        <w:pStyle w:val="ListBullet"/>
        <w:ind w:left="0"/>
      </w:pPr>
      <w:r>
        <w:t>disorder-specific fine-tuning</w:t>
      </w:r>
    </w:p>
    <w:p/>
    <w:p>
      <w:pPr>
        <w:pStyle w:val="Heading3"/>
      </w:pPr>
      <w:r>
        <w:t>6.11 SSL audio models</w:t>
      </w:r>
    </w:p>
    <w:p/>
    <w:p>
      <w:r>
        <w:t>Classes in sslpretraining.py (/d:/Project/DyslexiaDetectionSystem/src/dyslexiadetection/ssl_pretraining.py):</w:t>
      </w:r>
    </w:p>
    <w:p/>
    <w:p>
      <w:pPr>
        <w:pStyle w:val="ListBullet"/>
        <w:ind w:left="0"/>
      </w:pPr>
      <w:r>
        <w:t>AudioMaskedReconstructionModel</w:t>
      </w:r>
    </w:p>
    <w:p>
      <w:pPr>
        <w:pStyle w:val="ListBullet"/>
        <w:ind w:left="0"/>
      </w:pPr>
      <w:r>
        <w:t>AudioContrastiveModel</w:t>
      </w:r>
    </w:p>
    <w:p>
      <w:pPr>
        <w:pStyle w:val="ListBullet"/>
        <w:ind w:left="0"/>
      </w:pPr>
      <w:r>
        <w:t>AudioTeacherDistillModel</w:t>
      </w:r>
    </w:p>
    <w:p/>
    <w:p>
      <w:r>
        <w:t>Working principle:</w:t>
      </w:r>
    </w:p>
    <w:p/>
    <w:p>
      <w:pPr>
        <w:pStyle w:val="ListBullet"/>
        <w:ind w:left="0"/>
      </w:pPr>
      <w:r>
        <w:t>audio features are learned without a full supervised label set</w:t>
      </w:r>
    </w:p>
    <w:p>
      <w:pPr>
        <w:pStyle w:val="ListBullet"/>
        <w:ind w:left="0"/>
      </w:pPr>
      <w:r>
        <w:t>contrastive mode learns invariance between augmented views</w:t>
      </w:r>
    </w:p>
    <w:p>
      <w:pPr>
        <w:pStyle w:val="ListBullet"/>
        <w:ind w:left="0"/>
      </w:pPr>
      <w:r>
        <w:t>masked mode reconstructs masked spectrogram regions</w:t>
      </w:r>
    </w:p>
    <w:p>
      <w:pPr>
        <w:pStyle w:val="ListBullet"/>
        <w:ind w:left="0"/>
      </w:pPr>
      <w:r>
        <w:t>teacher-distill mode aligns a student embedding with a teacher signal</w:t>
      </w:r>
    </w:p>
    <w:p/>
    <w:p>
      <w:r>
        <w:t>Best suited for:</w:t>
      </w:r>
    </w:p>
    <w:p/>
    <w:p>
      <w:pPr>
        <w:pStyle w:val="ListBullet"/>
        <w:ind w:left="0"/>
      </w:pPr>
      <w:r>
        <w:t>initializing audio encoders before multimodal training</w:t>
      </w:r>
    </w:p>
    <w:p/>
    <w:p>
      <w:pPr>
        <w:pStyle w:val="Heading2"/>
      </w:pPr>
      <w:r>
        <w:t>7. Data Flow</w:t>
      </w:r>
    </w:p>
    <w:p/>
    <w:p>
      <w:r>
        <w:t>The central data flow is consistent across the repository.</w:t>
      </w:r>
    </w:p>
    <w:p/>
    <w:p>
      <w:pPr>
        <w:pStyle w:val="Heading3"/>
      </w:pPr>
      <w:r>
        <w:t>7.1 Manifest-driven sample loading</w:t>
      </w:r>
    </w:p>
    <w:p/>
    <w:p>
      <w:r>
        <w:t>Typical manifest columns are defined in schemas.py (/d:/Project/DyslexiaDetectionSystem/src/dyslexia_detection/schemas.py).</w:t>
      </w:r>
    </w:p>
    <w:p/>
    <w:p>
      <w:r>
        <w:t>Core fields:</w:t>
      </w:r>
    </w:p>
    <w:p/>
    <w:p>
      <w:pPr>
        <w:pStyle w:val="ListBullet"/>
        <w:ind w:left="0"/>
      </w:pPr>
      <w:r>
        <w:t>sample_id</w:t>
      </w:r>
    </w:p>
    <w:p>
      <w:pPr>
        <w:pStyle w:val="ListBullet"/>
        <w:ind w:left="0"/>
      </w:pPr>
      <w:r>
        <w:t>student_hash</w:t>
      </w:r>
    </w:p>
    <w:p>
      <w:pPr>
        <w:pStyle w:val="ListBullet"/>
        <w:ind w:left="0"/>
      </w:pPr>
      <w:r>
        <w:t>handwriting_path (archived research column)</w:t>
      </w:r>
    </w:p>
    <w:p>
      <w:pPr>
        <w:pStyle w:val="ListBullet"/>
        <w:ind w:left="0"/>
      </w:pPr>
      <w:r>
        <w:t>audio_path</w:t>
      </w:r>
    </w:p>
    <w:p>
      <w:pPr>
        <w:pStyle w:val="ListBullet"/>
        <w:ind w:left="0"/>
      </w:pPr>
      <w:r>
        <w:t>text_sample</w:t>
      </w:r>
    </w:p>
    <w:p>
      <w:pPr>
        <w:pStyle w:val="ListBullet"/>
        <w:ind w:left="0"/>
      </w:pPr>
      <w:r>
        <w:t>spelling_errors</w:t>
      </w:r>
    </w:p>
    <w:p>
      <w:pPr>
        <w:pStyle w:val="ListBullet"/>
        <w:ind w:left="0"/>
      </w:pPr>
      <w:r>
        <w:t>pronunciation_errors</w:t>
      </w:r>
    </w:p>
    <w:p>
      <w:pPr>
        <w:pStyle w:val="ListBullet"/>
        <w:ind w:left="0"/>
      </w:pPr>
      <w:r>
        <w:t>label</w:t>
      </w:r>
    </w:p>
    <w:p/>
    <w:p>
      <w:r>
        <w:t>Behavior fields:</w:t>
      </w:r>
    </w:p>
    <w:p/>
    <w:p>
      <w:pPr>
        <w:pStyle w:val="ListBullet"/>
        <w:ind w:left="0"/>
      </w:pPr>
      <w:r>
        <w:t>readingtimeseconds</w:t>
      </w:r>
    </w:p>
    <w:p>
      <w:pPr>
        <w:pStyle w:val="ListBullet"/>
        <w:ind w:left="0"/>
      </w:pPr>
      <w:r>
        <w:t>hesitation_count</w:t>
      </w:r>
    </w:p>
    <w:p>
      <w:pPr>
        <w:pStyle w:val="ListBullet"/>
        <w:ind w:left="0"/>
      </w:pPr>
      <w:r>
        <w:t>repetition_count</w:t>
      </w:r>
    </w:p>
    <w:p>
      <w:pPr>
        <w:pStyle w:val="ListBullet"/>
        <w:ind w:left="0"/>
      </w:pPr>
      <w:r>
        <w:t>omission_count</w:t>
      </w:r>
    </w:p>
    <w:p/>
    <w:p>
      <w:pPr>
        <w:pStyle w:val="Heading3"/>
      </w:pPr>
      <w:r>
        <w:t>7.2 Preprocessing sequence</w:t>
      </w:r>
    </w:p>
    <w:p/>
    <w:p>
      <w:pPr>
        <w:pStyle w:val="ListNumber"/>
        <w:ind w:left="0"/>
      </w:pPr>
      <w:r>
        <w:t>Resolve file paths relative to the manifest location.</w:t>
      </w:r>
    </w:p>
    <w:p>
      <w:pPr>
        <w:pStyle w:val="ListNumber"/>
        <w:ind w:left="0"/>
      </w:pPr>
      <w:r>
        <w:t>Load archived handwriting as normalized grayscale.</w:t>
      </w:r>
    </w:p>
    <w:p>
      <w:pPr>
        <w:pStyle w:val="ListNumber"/>
        <w:ind w:left="0"/>
      </w:pPr>
      <w:r>
        <w:t>Convert audio to a fixed-size spectral representation.</w:t>
      </w:r>
    </w:p>
    <w:p>
      <w:pPr>
        <w:pStyle w:val="ListNumber"/>
        <w:ind w:left="0"/>
      </w:pPr>
      <w:r>
        <w:t>Normalize and encode text at character level.</w:t>
      </w:r>
    </w:p>
    <w:p>
      <w:pPr>
        <w:pStyle w:val="ListNumber"/>
        <w:ind w:left="0"/>
      </w:pPr>
      <w:r>
        <w:t>Collect error counts and behavior counts as numeric tensors.</w:t>
      </w:r>
    </w:p>
    <w:p>
      <w:pPr>
        <w:pStyle w:val="ListNumber"/>
        <w:ind w:left="0"/>
      </w:pPr>
      <w:r>
        <w:t>Feed all of the above into the chosen model.</w:t>
      </w:r>
    </w:p>
    <w:p/>
    <w:p>
      <w:pPr>
        <w:pStyle w:val="Heading3"/>
      </w:pPr>
      <w:r>
        <w:t>7.3 Prediction sequence</w:t>
      </w:r>
    </w:p>
    <w:p/>
    <w:p>
      <w:pPr>
        <w:pStyle w:val="ListNumber"/>
        <w:ind w:left="0"/>
      </w:pPr>
      <w:r>
        <w:t>Encoders produce modality-specific embeddings.</w:t>
      </w:r>
    </w:p>
    <w:p>
      <w:pPr>
        <w:pStyle w:val="ListNumber"/>
        <w:ind w:left="0"/>
      </w:pPr>
      <w:r>
        <w:t>Fusion layers combine the embeddings.</w:t>
      </w:r>
    </w:p>
    <w:p>
      <w:pPr>
        <w:pStyle w:val="ListNumber"/>
        <w:ind w:left="0"/>
      </w:pPr>
      <w:r>
        <w:t>The classifier head outputs logits or a regression score.</w:t>
      </w:r>
    </w:p>
    <w:p>
      <w:pPr>
        <w:pStyle w:val="ListNumber"/>
        <w:ind w:left="0"/>
      </w:pPr>
      <w:r>
        <w:t>Softmax or score conversion creates the user-facing result.</w:t>
      </w:r>
    </w:p>
    <w:p>
      <w:pPr>
        <w:pStyle w:val="ListNumber"/>
        <w:ind w:left="0"/>
      </w:pPr>
      <w:r>
        <w:t>Explainability and educational text turn the model output into a more readable summary.</w:t>
      </w:r>
    </w:p>
    <w:p/>
    <w:p>
      <w:pPr>
        <w:pStyle w:val="Heading2"/>
      </w:pPr>
      <w:r>
        <w:t>8. Dashboard Components</w:t>
      </w:r>
    </w:p>
    <w:p/>
    <w:p>
      <w:pPr>
        <w:pStyle w:val="Heading3"/>
      </w:pPr>
      <w:r>
        <w:t>8.1 Standalone web dashboard sections</w:t>
      </w:r>
    </w:p>
    <w:p/>
    <w:p>
      <w:r>
        <w:t>The browser dashboard in web/index.html (/d:/Project/DyslexiaDetectionSystem/web/index.html) and web/app.js (/d:/Project/DyslexiaDetectionSystem/web/app.js) currently contains:</w:t>
      </w:r>
    </w:p>
    <w:p/>
    <w:p>
      <w:pPr>
        <w:pStyle w:val="ListBullet"/>
        <w:ind w:left="0"/>
      </w:pPr>
      <w:r>
        <w:t>Screening</w:t>
      </w:r>
    </w:p>
    <w:p>
      <w:pPr>
        <w:pStyle w:val="ListBullet"/>
        <w:ind w:left="0"/>
      </w:pPr>
      <w:r>
        <w:t>Speech Therapy</w:t>
      </w:r>
    </w:p>
    <w:p>
      <w:pPr>
        <w:pStyle w:val="ListBullet"/>
        <w:ind w:left="0"/>
      </w:pPr>
      <w:r>
        <w:t>Visual Focus Test</w:t>
      </w:r>
    </w:p>
    <w:p>
      <w:pPr>
        <w:pStyle w:val="ListBullet"/>
        <w:ind w:left="0"/>
      </w:pPr>
      <w:r>
        <w:t>Test Lab &amp; Report</w:t>
      </w:r>
    </w:p>
    <w:p>
      <w:pPr>
        <w:pStyle w:val="ListBullet"/>
        <w:ind w:left="0"/>
      </w:pPr>
      <w:r>
        <w:t>Biomarkers</w:t>
      </w:r>
    </w:p>
    <w:p>
      <w:pPr>
        <w:pStyle w:val="ListBullet"/>
        <w:ind w:left="0"/>
      </w:pPr>
      <w:r>
        <w:t>Records</w:t>
      </w:r>
    </w:p>
    <w:p/>
    <w:p>
      <w:r>
        <w:t>How each section works:</w:t>
      </w:r>
    </w:p>
    <w:p/>
    <w:p>
      <w:pPr>
        <w:pStyle w:val="ListBullet"/>
        <w:ind w:left="0"/>
      </w:pPr>
      <w:r>
        <w:t>Screening combines reading fluency, audio listening, and spelling scoring into one screening workflow.</w:t>
      </w:r>
    </w:p>
    <w:p>
      <w:pPr>
        <w:pStyle w:val="ListBullet"/>
        <w:ind w:left="0"/>
      </w:pPr>
      <w:r>
        <w:t>Speech Therapy runs a guided round, captures microphone input, and scores the response automatically.</w:t>
      </w:r>
    </w:p>
    <w:p>
      <w:pPr>
        <w:pStyle w:val="ListBullet"/>
        <w:ind w:left="0"/>
      </w:pPr>
      <w:r>
        <w:t>Visual Focus Test runs a symbol-matching task with round-based scoring and saved results.</w:t>
      </w:r>
    </w:p>
    <w:p>
      <w:pPr>
        <w:pStyle w:val="ListBullet"/>
        <w:ind w:left="0"/>
      </w:pPr>
      <w:r>
        <w:t>Test Lab &amp; Report compares saved results and builds the final report.</w:t>
      </w:r>
    </w:p>
    <w:p>
      <w:pPr>
        <w:pStyle w:val="ListBullet"/>
        <w:ind w:left="0"/>
      </w:pPr>
      <w:r>
        <w:t>Biomarkers analyzes uploaded CSV data and ranks the strongest signals.</w:t>
      </w:r>
    </w:p>
    <w:p>
      <w:pPr>
        <w:pStyle w:val="ListBullet"/>
        <w:ind w:left="0"/>
      </w:pPr>
      <w:r>
        <w:t>Records stores local sessions, supports filtering, and shows record details.</w:t>
      </w:r>
    </w:p>
    <w:p/>
    <w:p>
      <w:r>
        <w:t>Important browser-side behavior:</w:t>
      </w:r>
    </w:p>
    <w:p/>
    <w:p>
      <w:pPr>
        <w:pStyle w:val="ListBullet"/>
        <w:ind w:left="0"/>
      </w:pPr>
      <w:r>
        <w:t>microphone access requires localhost or HTTPS</w:t>
      </w:r>
    </w:p>
    <w:p>
      <w:pPr>
        <w:pStyle w:val="ListBullet"/>
        <w:ind w:left="0"/>
      </w:pPr>
      <w:r>
        <w:t>local records are persisted in browser storage</w:t>
      </w:r>
    </w:p>
    <w:p>
      <w:pPr>
        <w:pStyle w:val="ListBullet"/>
        <w:ind w:left="0"/>
      </w:pPr>
      <w:r>
        <w:t>the local server can transcribe reading audio using Whisper through the /api/reading-transcribe endpoint in runlocalweb.py (/d:/Project/DyslexiaDetectionSystem/runlocalweb.py)</w:t>
      </w:r>
    </w:p>
    <w:p>
      <w:pPr>
        <w:pStyle w:val="ListBullet"/>
        <w:ind w:left="0"/>
      </w:pPr>
      <w:r>
        <w:t>the digit mode in Visual Focus Test is a matching task, not handwritten digit classification</w:t>
      </w:r>
    </w:p>
    <w:p/>
    <w:p>
      <w:pPr>
        <w:pStyle w:val="Heading3"/>
      </w:pPr>
      <w:r>
        <w:t>8.2 Streamlit dashboard sections</w:t>
      </w:r>
    </w:p>
    <w:p/>
    <w:p>
      <w:r>
        <w:t>The Streamlit app in app.py (/d:/Project/DyslexiaDetectionSystem/app.py) exposes a broader research workflow.</w:t>
      </w:r>
    </w:p>
    <w:p/>
    <w:p>
      <w:r>
        <w:t>Current tab groups include:</w:t>
      </w:r>
    </w:p>
    <w:p/>
    <w:p>
      <w:pPr>
        <w:pStyle w:val="ListBullet"/>
        <w:ind w:left="0"/>
      </w:pPr>
      <w:r>
        <w:t>Biomarkers</w:t>
      </w:r>
    </w:p>
    <w:p>
      <w:pPr>
        <w:pStyle w:val="ListBullet"/>
        <w:ind w:left="0"/>
      </w:pPr>
      <w:r>
        <w:t>Dataset Creation</w:t>
      </w:r>
    </w:p>
    <w:p>
      <w:pPr>
        <w:pStyle w:val="ListBullet"/>
        <w:ind w:left="0"/>
      </w:pPr>
      <w:r>
        <w:t>Sample Collection</w:t>
      </w:r>
    </w:p>
    <w:p>
      <w:pPr>
        <w:pStyle w:val="ListBullet"/>
        <w:ind w:left="0"/>
      </w:pPr>
      <w:r>
        <w:t>Live Screening</w:t>
      </w:r>
    </w:p>
    <w:p>
      <w:pPr>
        <w:pStyle w:val="ListBullet"/>
        <w:ind w:left="0"/>
      </w:pPr>
      <w:r>
        <w:t>Webcam Screening</w:t>
      </w:r>
    </w:p>
    <w:p>
      <w:pPr>
        <w:pStyle w:val="ListBullet"/>
        <w:ind w:left="0"/>
      </w:pPr>
      <w:r>
        <w:t>Speech Therapy</w:t>
      </w:r>
    </w:p>
    <w:p>
      <w:pPr>
        <w:pStyle w:val="ListBullet"/>
        <w:ind w:left="0"/>
      </w:pPr>
      <w:r>
        <w:t>Eye Tracking</w:t>
      </w:r>
    </w:p>
    <w:p>
      <w:pPr>
        <w:pStyle w:val="ListBullet"/>
        <w:ind w:left="0"/>
      </w:pPr>
      <w:r>
        <w:t>Final Report</w:t>
      </w:r>
    </w:p>
    <w:p>
      <w:pPr>
        <w:pStyle w:val="ListBullet"/>
        <w:ind w:left="0"/>
      </w:pPr>
      <w:r>
        <w:t>Federated Training</w:t>
      </w:r>
    </w:p>
    <w:p>
      <w:pPr>
        <w:pStyle w:val="ListBullet"/>
        <w:ind w:left="0"/>
      </w:pPr>
      <w:r>
        <w:t>Lightweight Deployment</w:t>
      </w:r>
    </w:p>
    <w:p>
      <w:pPr>
        <w:pStyle w:val="ListBullet"/>
        <w:ind w:left="0"/>
      </w:pPr>
      <w:r>
        <w:t>Foundation Model</w:t>
      </w:r>
    </w:p>
    <w:p/>
    <w:p>
      <w:r>
        <w:t>It also includes explanation tabs for teacher, parent, and student views.</w:t>
      </w:r>
    </w:p>
    <w:p/>
    <w:p>
      <w:pPr>
        <w:pStyle w:val="Heading3"/>
      </w:pPr>
      <w:r>
        <w:t>8.3 React dashboard</w:t>
      </w:r>
    </w:p>
    <w:p/>
    <w:p>
      <w:r>
        <w:t>The React frontend in frontend/src/App.jsx (/d:/Project/DyslexiaDetectionSystem/frontend/src/App.jsx) provides:</w:t>
      </w:r>
    </w:p>
    <w:p/>
    <w:p>
      <w:pPr>
        <w:pStyle w:val="ListBullet"/>
        <w:ind w:left="0"/>
      </w:pPr>
      <w:r>
        <w:t>tabbed screening views</w:t>
      </w:r>
    </w:p>
    <w:p>
      <w:pPr>
        <w:pStyle w:val="ListBullet"/>
        <w:ind w:left="0"/>
      </w:pPr>
      <w:r>
        <w:t>report composition</w:t>
      </w:r>
    </w:p>
    <w:p>
      <w:pPr>
        <w:pStyle w:val="ListBullet"/>
        <w:ind w:left="0"/>
      </w:pPr>
      <w:r>
        <w:t>chart visualizations</w:t>
      </w:r>
    </w:p>
    <w:p>
      <w:pPr>
        <w:pStyle w:val="ListBullet"/>
        <w:ind w:left="0"/>
      </w:pPr>
      <w:r>
        <w:t>API-backed workflows</w:t>
      </w:r>
    </w:p>
    <w:p/>
    <w:p>
      <w:pPr>
        <w:pStyle w:val="Heading2"/>
      </w:pPr>
      <w:r>
        <w:t>9. Training, Analysis, and Deployment Workflows</w:t>
      </w:r>
    </w:p>
    <w:p/>
    <w:p>
      <w:pPr>
        <w:pStyle w:val="Heading3"/>
      </w:pPr>
      <w:r>
        <w:t>9.1 Training</w:t>
      </w:r>
    </w:p>
    <w:p/>
    <w:p>
      <w:r>
        <w:t>The main training entry point is src/dyslexiadetection/train.py (/d:/Project/DyslexiaDetectionSystem/src/dyslexiadetection/train.py).</w:t>
      </w:r>
    </w:p>
    <w:p/>
    <w:p>
      <w:r>
        <w:t>It supports:</w:t>
      </w:r>
    </w:p>
    <w:p/>
    <w:p>
      <w:pPr>
        <w:pStyle w:val="ListBullet"/>
        <w:ind w:left="0"/>
      </w:pPr>
      <w:r>
        <w:t>binary risk prediction</w:t>
      </w:r>
    </w:p>
    <w:p>
      <w:pPr>
        <w:pStyle w:val="ListBullet"/>
        <w:ind w:left="0"/>
      </w:pPr>
      <w:r>
        <w:t>severity classification</w:t>
      </w:r>
    </w:p>
    <w:p>
      <w:pPr>
        <w:pStyle w:val="ListBullet"/>
        <w:ind w:left="0"/>
      </w:pPr>
      <w:r>
        <w:t>regression-style severity scoring</w:t>
      </w:r>
    </w:p>
    <w:p>
      <w:pPr>
        <w:pStyle w:val="ListBullet"/>
        <w:ind w:left="0"/>
      </w:pPr>
      <w:r>
        <w:t>the current three-model screening trio plus legacy CNN/LSTM baselines for comparison</w:t>
      </w:r>
    </w:p>
    <w:p/>
    <w:p>
      <w:pPr>
        <w:pStyle w:val="Heading3"/>
      </w:pPr>
      <w:r>
        <w:t>9.2 Cross-lingual transfer</w:t>
      </w:r>
    </w:p>
    <w:p/>
    <w:p>
      <w:r>
        <w:t>Cross-lingual workflows use crosslingual.py (/d:/Project/DyslexiaDetectionSystem/src/dyslexiadetection/cross_lingual.py) and related scripts.</w:t>
      </w:r>
    </w:p>
    <w:p/>
    <w:p>
      <w:r>
        <w:t>Typical idea:</w:t>
      </w:r>
    </w:p>
    <w:p/>
    <w:p>
      <w:pPr>
        <w:pStyle w:val="ListBullet"/>
        <w:ind w:left="0"/>
      </w:pPr>
      <w:r>
        <w:t>start from a source-language checkpoint</w:t>
      </w:r>
    </w:p>
    <w:p>
      <w:pPr>
        <w:pStyle w:val="ListBullet"/>
        <w:ind w:left="0"/>
      </w:pPr>
      <w:r>
        <w:t>copy matching feature extractor weights</w:t>
      </w:r>
    </w:p>
    <w:p>
      <w:pPr>
        <w:pStyle w:val="ListBullet"/>
        <w:ind w:left="0"/>
      </w:pPr>
      <w:r>
        <w:t>optionally freeze transferred branches</w:t>
      </w:r>
    </w:p>
    <w:p>
      <w:pPr>
        <w:pStyle w:val="ListBullet"/>
        <w:ind w:left="0"/>
      </w:pPr>
      <w:r>
        <w:t>fine-tune on the target language</w:t>
      </w:r>
    </w:p>
    <w:p>
      <w:pPr>
        <w:pStyle w:val="ListBullet"/>
        <w:ind w:left="0"/>
      </w:pPr>
      <w:r>
        <w:t>optionally add feature-level distillation</w:t>
      </w:r>
    </w:p>
    <w:p/>
    <w:p>
      <w:pPr>
        <w:pStyle w:val="Heading3"/>
      </w:pPr>
      <w:r>
        <w:t>9.3 Foundation and SSL workflows</w:t>
      </w:r>
    </w:p>
    <w:p/>
    <w:p>
      <w:r>
        <w:t>Foundation-model-style training and audio SSL pretraining are designed to help when supervised data is limited.</w:t>
      </w:r>
    </w:p>
    <w:p/>
    <w:p>
      <w:r>
        <w:t>Typical idea:</w:t>
      </w:r>
    </w:p>
    <w:p/>
    <w:p>
      <w:pPr>
        <w:pStyle w:val="ListBullet"/>
        <w:ind w:left="0"/>
      </w:pPr>
      <w:r>
        <w:t>learn reusable encoders first</w:t>
      </w:r>
    </w:p>
    <w:p>
      <w:pPr>
        <w:pStyle w:val="ListBullet"/>
        <w:ind w:left="0"/>
      </w:pPr>
      <w:r>
        <w:t>adapt them to a specific task later</w:t>
      </w:r>
    </w:p>
    <w:p>
      <w:pPr>
        <w:pStyle w:val="ListBullet"/>
        <w:ind w:left="0"/>
      </w:pPr>
      <w:r>
        <w:t>reuse the learned representation for related learning-disorder tasks</w:t>
      </w:r>
    </w:p>
    <w:p/>
    <w:p>
      <w:pPr>
        <w:pStyle w:val="Heading3"/>
      </w:pPr>
      <w:r>
        <w:t>9.4 Optimization</w:t>
      </w:r>
    </w:p>
    <w:p/>
    <w:p>
      <w:r>
        <w:t>optimization.py (/d:/Project/DyslexiaDetectionSystem/src/dyslexia_detection/optimization.py) supports:</w:t>
      </w:r>
    </w:p>
    <w:p/>
    <w:p>
      <w:pPr>
        <w:pStyle w:val="ListBullet"/>
        <w:ind w:left="0"/>
      </w:pPr>
      <w:r>
        <w:t>weight pruning</w:t>
      </w:r>
    </w:p>
    <w:p>
      <w:pPr>
        <w:pStyle w:val="ListBullet"/>
        <w:ind w:left="0"/>
      </w:pPr>
      <w:r>
        <w:t>dynamic quantization</w:t>
      </w:r>
    </w:p>
    <w:p>
      <w:pPr>
        <w:pStyle w:val="ListBullet"/>
        <w:ind w:left="0"/>
      </w:pPr>
      <w:r>
        <w:t>TorchScript export</w:t>
      </w:r>
    </w:p>
    <w:p>
      <w:pPr>
        <w:pStyle w:val="ListBullet"/>
        <w:ind w:left="0"/>
      </w:pPr>
      <w:r>
        <w:t>simple latency benchmarking</w:t>
      </w:r>
    </w:p>
    <w:p/>
    <w:p>
      <w:r>
        <w:t>These steps are intended for compact local deployment and faster CPU inference.</w:t>
      </w:r>
    </w:p>
    <w:p/>
    <w:p>
      <w:pPr>
        <w:pStyle w:val="Heading3"/>
      </w:pPr>
      <w:r>
        <w:t>9.5 Federated training</w:t>
      </w:r>
    </w:p>
    <w:p/>
    <w:p>
      <w:r>
        <w:t>federated.py (/d:/Project/DyslexiaDetectionSystem/src/dyslexia_detection/federated.py) supports a simple federated-learning style loop.</w:t>
      </w:r>
    </w:p>
    <w:p/>
    <w:p>
      <w:r>
        <w:t>Working principle:</w:t>
      </w:r>
    </w:p>
    <w:p/>
    <w:p>
      <w:pPr>
        <w:pStyle w:val="ListBullet"/>
        <w:ind w:left="0"/>
      </w:pPr>
      <w:r>
        <w:t>local clients train on their own manifests</w:t>
      </w:r>
    </w:p>
    <w:p>
      <w:pPr>
        <w:pStyle w:val="ListBullet"/>
        <w:ind w:left="0"/>
      </w:pPr>
      <w:r>
        <w:t>model weights are aggregated centrally</w:t>
      </w:r>
    </w:p>
    <w:p>
      <w:pPr>
        <w:pStyle w:val="ListBullet"/>
        <w:ind w:left="0"/>
      </w:pPr>
      <w:r>
        <w:t>the merged model is evaluated on a validation manifest</w:t>
      </w:r>
    </w:p>
    <w:p/>
    <w:p>
      <w:r>
        <w:t>This is useful for privacy-sensitive or institution-separated training settings.</w:t>
      </w:r>
    </w:p>
    <w:p/>
    <w:p>
      <w:pPr>
        <w:pStyle w:val="Heading2"/>
      </w:pPr>
      <w:r>
        <w:t>10. Persistence and Outputs</w:t>
      </w:r>
    </w:p>
    <w:p/>
    <w:p>
      <w:r>
        <w:t>The project writes results to different places depending on the surface:</w:t>
      </w:r>
    </w:p>
    <w:p/>
    <w:p>
      <w:pPr>
        <w:pStyle w:val="ListBullet"/>
        <w:ind w:left="0"/>
      </w:pPr>
      <w:r>
        <w:t>CSV manifests for training and evaluation</w:t>
      </w:r>
    </w:p>
    <w:p>
      <w:pPr>
        <w:pStyle w:val="ListBullet"/>
        <w:ind w:left="0"/>
      </w:pPr>
      <w:r>
        <w:t>checkpoint folders for model weights</w:t>
      </w:r>
    </w:p>
    <w:p>
      <w:pPr>
        <w:pStyle w:val="ListBullet"/>
        <w:ind w:left="0"/>
      </w:pPr>
      <w:r>
        <w:t>CSV logs for therapy, tutoring, intervention, and eye-tracking records</w:t>
      </w:r>
    </w:p>
    <w:p>
      <w:pPr>
        <w:pStyle w:val="ListBullet"/>
        <w:ind w:left="0"/>
      </w:pPr>
      <w:r>
        <w:t>local browser storage for standalone web records</w:t>
      </w:r>
    </w:p>
    <w:p>
      <w:pPr>
        <w:pStyle w:val="ListBullet"/>
        <w:ind w:left="0"/>
      </w:pPr>
      <w:r>
        <w:t>report folders for biomarker summaries and exported documents</w:t>
      </w:r>
    </w:p>
    <w:p>
      <w:pPr>
        <w:pStyle w:val="ListBullet"/>
        <w:ind w:left="0"/>
      </w:pPr>
      <w:r>
        <w:t>PDF output from the final report workflows</w:t>
      </w:r>
    </w:p>
    <w:p/>
    <w:p>
      <w:r>
        <w:t>Common output locations in the repository include:</w:t>
      </w:r>
    </w:p>
    <w:p/>
    <w:p>
      <w:pPr>
        <w:pStyle w:val="ListBullet"/>
        <w:ind w:left="0"/>
      </w:pPr>
      <w:r>
        <w:t>checkpoints/ (/d:/Project/DyslexiaDetectionSystem/checkpoints)</w:t>
      </w:r>
    </w:p>
    <w:p>
      <w:pPr>
        <w:pStyle w:val="ListBullet"/>
        <w:ind w:left="0"/>
      </w:pPr>
      <w:r>
        <w:t>reports/ (/d:/Project/DyslexiaDetectionSystem/reports)</w:t>
      </w:r>
    </w:p>
    <w:p>
      <w:pPr>
        <w:pStyle w:val="ListBullet"/>
        <w:ind w:left="0"/>
      </w:pPr>
      <w:r>
        <w:t>exports/ (/d:/Project/DyslexiaDetectionSystem/exports)</w:t>
      </w:r>
    </w:p>
    <w:p>
      <w:pPr>
        <w:pStyle w:val="ListBullet"/>
        <w:ind w:left="0"/>
      </w:pPr>
      <w:r>
        <w:t>data/ (/d:/Project/DyslexiaDetectionSystem/data)</w:t>
      </w:r>
    </w:p>
    <w:p/>
    <w:p>
      <w:pPr>
        <w:pStyle w:val="Heading2"/>
      </w:pPr>
      <w:r>
        <w:t>11. Important Working Principles</w:t>
      </w:r>
    </w:p>
    <w:p/>
    <w:p>
      <w:pPr>
        <w:pStyle w:val="Heading3"/>
      </w:pPr>
      <w:r>
        <w:t>11.1 Multimodal design</w:t>
      </w:r>
    </w:p>
    <w:p/>
    <w:p>
      <w:r>
        <w:t>The system does not rely on a single feature source. It combines audio, text, behavior, and error observations, plus any archived visual reference data where available, so one weak signal does not dominate the result.</w:t>
      </w:r>
    </w:p>
    <w:p/>
    <w:p>
      <w:pPr>
        <w:pStyle w:val="Heading3"/>
      </w:pPr>
      <w:r>
        <w:t>11.2 Language awareness</w:t>
      </w:r>
    </w:p>
    <w:p/>
    <w:p>
      <w:r>
        <w:t>The project supports Bengali, English, and multilingual workflows. Character vocabularies and UI labels are language-sensitive, and the dashboards can switch language for display text and prompts.</w:t>
      </w:r>
    </w:p>
    <w:p/>
    <w:p>
      <w:pPr>
        <w:pStyle w:val="Heading3"/>
      </w:pPr>
      <w:r>
        <w:t>11.3 Explainability first</w:t>
      </w:r>
    </w:p>
    <w:p/>
    <w:p>
      <w:r>
        <w:t>Model output is converted into:</w:t>
      </w:r>
    </w:p>
    <w:p/>
    <w:p>
      <w:pPr>
        <w:pStyle w:val="ListBullet"/>
        <w:ind w:left="0"/>
      </w:pPr>
      <w:r>
        <w:t>modality importance</w:t>
      </w:r>
    </w:p>
    <w:p>
      <w:pPr>
        <w:pStyle w:val="ListBullet"/>
        <w:ind w:left="0"/>
      </w:pPr>
      <w:r>
        <w:t>heatmaps</w:t>
      </w:r>
    </w:p>
    <w:p>
      <w:pPr>
        <w:pStyle w:val="ListBullet"/>
        <w:ind w:left="0"/>
      </w:pPr>
      <w:r>
        <w:t>attention scores</w:t>
      </w:r>
    </w:p>
    <w:p>
      <w:pPr>
        <w:pStyle w:val="ListBullet"/>
        <w:ind w:left="0"/>
      </w:pPr>
      <w:r>
        <w:t>teacher/parent/student explanations</w:t>
      </w:r>
    </w:p>
    <w:p/>
    <w:p>
      <w:r>
        <w:t>That design helps make the system more useful in educational settings.</w:t>
      </w:r>
    </w:p>
    <w:p/>
    <w:p>
      <w:pPr>
        <w:pStyle w:val="Heading3"/>
      </w:pPr>
      <w:r>
        <w:t>11.4 Local-first operation</w:t>
      </w:r>
    </w:p>
    <w:p/>
    <w:p>
      <w:r>
        <w:t>The browser dashboard is designed to work locally. The local launcher exists because microphone capture and browser APIs need a secure local origin.</w:t>
      </w:r>
    </w:p>
    <w:p/>
    <w:p>
      <w:pPr>
        <w:pStyle w:val="Heading3"/>
      </w:pPr>
      <w:r>
        <w:t>11.5 Not clinical diagnosis</w:t>
      </w:r>
    </w:p>
    <w:p/>
    <w:p>
      <w:r>
        <w:t>The outputs are for screening support and educational planning. They should be reviewed alongside teacher, parent, or specialist observation.</w:t>
      </w:r>
    </w:p>
    <w:p/>
    <w:p>
      <w:pPr>
        <w:pStyle w:val="Heading2"/>
      </w:pPr>
      <w:r>
        <w:t>12. Recommended Entry Points</w:t>
      </w:r>
    </w:p>
    <w:p/>
    <w:p>
      <w:r>
        <w:t>If you want to understand the project quickly, start here:</w:t>
      </w:r>
    </w:p>
    <w:p/>
    <w:p>
      <w:pPr>
        <w:pStyle w:val="ListNumber"/>
        <w:ind w:left="0"/>
      </w:pPr>
      <w:r>
        <w:t>src/dyslexiadetection/config.py (/d:/Project/DyslexiaDetectionSystem/src/dyslexiadetection/config.py)</w:t>
      </w:r>
    </w:p>
    <w:p>
      <w:pPr>
        <w:pStyle w:val="ListNumber"/>
        <w:ind w:left="0"/>
      </w:pPr>
      <w:r>
        <w:t>src/dyslexiadetection/preprocessing.py (/d:/Project/DyslexiaDetectionSystem/src/dyslexiadetection/preprocessing.py)</w:t>
      </w:r>
    </w:p>
    <w:p>
      <w:pPr>
        <w:pStyle w:val="ListNumber"/>
        <w:ind w:left="0"/>
      </w:pPr>
      <w:r>
        <w:t>src/dyslexiadetection/models.py (/d:/Project/DyslexiaDetectionSystem/src/dyslexiadetection/models.py)</w:t>
      </w:r>
    </w:p>
    <w:p>
      <w:pPr>
        <w:pStyle w:val="ListNumber"/>
        <w:ind w:left="0"/>
      </w:pPr>
      <w:r>
        <w:t>src/dyslexiadetection/train.py (/d:/Project/DyslexiaDetectionSystem/src/dyslexiadetection/train.py)</w:t>
      </w:r>
    </w:p>
    <w:p>
      <w:pPr>
        <w:pStyle w:val="ListNumber"/>
        <w:ind w:left="0"/>
      </w:pPr>
      <w:r>
        <w:t>src/dyslexiadetection/architecture.py (/d:/Project/DyslexiaDetectionSystem/src/dyslexiadetection/architecture.py)</w:t>
      </w:r>
    </w:p>
    <w:p>
      <w:pPr>
        <w:pStyle w:val="ListNumber"/>
        <w:ind w:left="0"/>
      </w:pPr>
      <w:r>
        <w:t>web/app.js (/d:/Project/DyslexiaDetectionSystem/web/app.js)</w:t>
      </w:r>
    </w:p>
    <w:p>
      <w:pPr>
        <w:pStyle w:val="ListNumber"/>
        <w:ind w:left="0"/>
      </w:pPr>
      <w:r>
        <w:t>app.py (/d:/Project/DyslexiaDetectionSystem/app.py)</w:t>
      </w:r>
    </w:p>
    <w:p/>
    <w:p>
      <w:pPr>
        <w:pStyle w:val="Heading2"/>
      </w:pPr>
      <w:r>
        <w:t>13. Documentation Notes</w:t>
      </w:r>
    </w:p>
    <w:p/>
    <w:p>
      <w:r>
        <w:t>If you rename a dashboard tab, add a model, change a manifest field, or alter the report flow, update this file at the same time. The repository has multiple UIs, so a change in one surface does not automatically appear in the others.</w:t>
      </w:r>
    </w:p>
    <w:p/>
    <w:p>
      <w:pPr>
        <w:pStyle w:val="Heading2"/>
      </w:pPr>
      <w:r>
        <w:t>14. Summary</w:t>
      </w:r>
    </w:p>
    <w:p/>
    <w:p>
      <w:r>
        <w:t>This project is a multimodal learning-disorder screening and support ecosystem with:</w:t>
      </w:r>
    </w:p>
    <w:p/>
    <w:p>
      <w:pPr>
        <w:pStyle w:val="ListBullet"/>
        <w:ind w:left="0"/>
      </w:pPr>
      <w:r>
        <w:t>reusable Python model and data-processing code</w:t>
      </w:r>
    </w:p>
    <w:p>
      <w:pPr>
        <w:pStyle w:val="ListBullet"/>
        <w:ind w:left="0"/>
      </w:pPr>
      <w:r>
        <w:t>a Streamlit research dashboard</w:t>
      </w:r>
    </w:p>
    <w:p>
      <w:pPr>
        <w:pStyle w:val="ListBullet"/>
        <w:ind w:left="0"/>
      </w:pPr>
      <w:r>
        <w:t>a standalone browser dashboard</w:t>
      </w:r>
    </w:p>
    <w:p>
      <w:pPr>
        <w:pStyle w:val="ListBullet"/>
        <w:ind w:left="0"/>
      </w:pPr>
      <w:r>
        <w:t>a React frontend</w:t>
      </w:r>
    </w:p>
    <w:p>
      <w:pPr>
        <w:pStyle w:val="ListBullet"/>
        <w:ind w:left="0"/>
      </w:pPr>
      <w:r>
        <w:t>local records and report generation</w:t>
      </w:r>
    </w:p>
    <w:p>
      <w:pPr>
        <w:pStyle w:val="ListBullet"/>
        <w:ind w:left="0"/>
      </w:pPr>
      <w:r>
        <w:t>explainability and intervention planning</w:t>
      </w:r>
    </w:p>
    <w:p/>
    <w:p>
      <w:r>
        <w:t>The codebase is intentionally broad because it supports both research exploration and practical local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