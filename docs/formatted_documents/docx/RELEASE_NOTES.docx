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Notes</w:t>
      </w:r>
    </w:p>
    <w:p/>
    <w:p>
      <w:pPr>
        <w:pStyle w:val="Heading2"/>
      </w:pPr>
      <w:r>
        <w:t>Current Public Deployment</w:t>
      </w:r>
    </w:p>
    <w:p/>
    <w:p>
      <w:pPr>
        <w:pStyle w:val="ListBullet"/>
        <w:ind w:left="0"/>
      </w:pPr>
      <w:r>
        <w:t>Live demo: https://learning-disorder-intelligence.onrender.com/</w:t>
      </w:r>
    </w:p>
    <w:p>
      <w:pPr>
        <w:pStyle w:val="ListBullet"/>
        <w:ind w:left="0"/>
      </w:pPr>
      <w:r>
        <w:t>Hosting platform: Render</w:t>
      </w:r>
    </w:p>
    <w:p>
      <w:pPr>
        <w:pStyle w:val="ListBullet"/>
        <w:ind w:left="0"/>
      </w:pPr>
      <w:r>
        <w:t>Auto-deploy: enabled through render.yaml</w:t>
      </w:r>
    </w:p>
    <w:p/>
    <w:p>
      <w:pPr>
        <w:pStyle w:val="Heading2"/>
      </w:pPr>
      <w:r>
        <w:t>Current Repository State</w:t>
      </w:r>
    </w:p>
    <w:p/>
    <w:p>
      <w:r>
        <w:t>The repository is configured to deploy from the main branch when the connected Render service is linked to this GitHub repo.</w:t>
      </w:r>
    </w:p>
    <w:p/>
    <w:p>
      <w:pPr>
        <w:pStyle w:val="Heading2"/>
      </w:pPr>
      <w:r>
        <w:t>Recent Release Highlights</w:t>
      </w:r>
    </w:p>
    <w:p/>
    <w:p>
      <w:pPr>
        <w:pStyle w:val="ListBullet"/>
        <w:ind w:left="0"/>
      </w:pPr>
      <w:r>
        <w:t>Documentation now reflects the learning-disorder framing and the current three-model comparison set</w:t>
      </w:r>
    </w:p>
    <w:p>
      <w:pPr>
        <w:pStyle w:val="ListBullet"/>
        <w:ind w:left="0"/>
      </w:pPr>
      <w:r>
        <w:t>Standalone web dashboard workflow updates</w:t>
      </w:r>
    </w:p>
    <w:p>
      <w:pPr>
        <w:pStyle w:val="ListBullet"/>
        <w:ind w:left="0"/>
      </w:pPr>
      <w:r>
        <w:t>Bengali and English language consistency fixes</w:t>
      </w:r>
    </w:p>
    <w:p>
      <w:pPr>
        <w:pStyle w:val="ListBullet"/>
        <w:ind w:left="0"/>
      </w:pPr>
      <w:r>
        <w:t>Speech therapy and screening flow improvements</w:t>
      </w:r>
    </w:p>
    <w:p>
      <w:pPr>
        <w:pStyle w:val="ListBullet"/>
        <w:ind w:left="0"/>
      </w:pPr>
      <w:r>
        <w:t>Render deployment documentation and troubleshooting notes</w:t>
      </w:r>
    </w:p>
    <w:p/>
    <w:p>
      <w:pPr>
        <w:pStyle w:val="Heading2"/>
      </w:pPr>
      <w:r>
        <w:t>Verification</w:t>
      </w:r>
    </w:p>
    <w:p/>
    <w:p>
      <w:pPr>
        <w:pStyle w:val="ListBullet"/>
        <w:ind w:left="0"/>
      </w:pPr>
      <w:r>
        <w:t>Health check endpoint: /healthz</w:t>
      </w:r>
    </w:p>
    <w:p>
      <w:pPr>
        <w:pStyle w:val="ListBullet"/>
        <w:ind w:left="0"/>
      </w:pPr>
      <w:r>
        <w:t>Backend entrypoint: web_backend.py</w:t>
      </w:r>
    </w:p>
    <w:p>
      <w:pPr>
        <w:pStyle w:val="ListBullet"/>
        <w:ind w:left="0"/>
      </w:pPr>
      <w:r>
        <w:t>Container start command: gunicorn -b 0.0.0.0:10000 web_backend:app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