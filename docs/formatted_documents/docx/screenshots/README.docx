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Dashboard Screenshots</w:t>
      </w:r>
    </w:p>
    <w:p/>
    <w:p>
      <w:r>
        <w:t>This folder is reserved for dashboard captures that can be referenced from the main README.</w:t>
      </w:r>
    </w:p>
    <w:p/>
    <w:p>
      <w:pPr>
        <w:pStyle w:val="Heading2"/>
      </w:pPr>
      <w:r>
        <w:t>Suggested Files</w:t>
      </w:r>
    </w:p>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Suggested use</w:t>
            </w:r>
          </w:p>
        </w:tc>
      </w:tr>
      <w:tr>
        <w:tc>
          <w:tcPr>
            <w:tcW w:type="dxa" w:w="4320"/>
          </w:tcPr>
          <w:p>
            <w:r>
              <w:t>[`streamlit-dashboard.png`](/d:/Project/Dyslexia_Detection_System/docs/screenshots/streamlit-dashboard.png)</w:t>
            </w:r>
          </w:p>
        </w:tc>
        <w:tc>
          <w:tcPr>
            <w:tcW w:type="dxa" w:w="4320"/>
          </w:tcPr>
          <w:p>
            <w:r>
              <w:t>Main Streamlit dashboard overview</w:t>
            </w:r>
          </w:p>
        </w:tc>
      </w:tr>
      <w:tr>
        <w:tc>
          <w:tcPr>
            <w:tcW w:type="dxa" w:w="4320"/>
          </w:tcPr>
          <w:p>
            <w:r>
              <w:t>[`web-dashboard.png`](/d:/Project/Dyslexia_Detection_System/docs/screenshots/web-dashboard.png)</w:t>
            </w:r>
          </w:p>
        </w:tc>
        <w:tc>
          <w:tcPr>
            <w:tcW w:type="dxa" w:w="4320"/>
          </w:tcPr>
          <w:p>
            <w:r>
              <w:t>Standalone local web dashboard</w:t>
            </w:r>
          </w:p>
        </w:tc>
      </w:tr>
      <w:tr>
        <w:tc>
          <w:tcPr>
            <w:tcW w:type="dxa" w:w="4320"/>
          </w:tcPr>
          <w:p>
            <w:r>
              <w:t>[`react-dashboard.png`](/d:/Project/Dyslexia_Detection_System/docs/screenshots/react-dashboard.png)</w:t>
            </w:r>
          </w:p>
        </w:tc>
        <w:tc>
          <w:tcPr>
            <w:tcW w:type="dxa" w:w="4320"/>
          </w:tcPr>
          <w:p>
            <w:r>
              <w:t>React/Vite frontend overview</w:t>
            </w:r>
          </w:p>
        </w:tc>
      </w:tr>
      <w:tr>
        <w:tc>
          <w:tcPr>
            <w:tcW w:type="dxa" w:w="4320"/>
          </w:tcPr>
          <w:p>
            <w:r>
              <w:t>[`model-statistics.png`](/d:/Project/Dyslexia_Detection_System/docs/screenshots/model-statistics.png)</w:t>
            </w:r>
          </w:p>
        </w:tc>
        <w:tc>
          <w:tcPr>
            <w:tcW w:type="dxa" w:w="4320"/>
          </w:tcPr>
          <w:p>
            <w:r>
              <w:t>Model statistics and comparison matrix</w:t>
            </w:r>
          </w:p>
        </w:tc>
      </w:tr>
    </w:tbl>
    <w:p/>
    <w:p>
      <w:pPr>
        <w:pStyle w:val="Heading2"/>
      </w:pPr>
      <w:r>
        <w:t>Note</w:t>
      </w:r>
    </w:p>
    <w:p/>
    <w:p>
      <w:r>
        <w:t>The repository currently does not include captured screenshots yet. Add the image files here when you have actual dashboard captures, then update the README links if needed. If you capture the model statistics page, include the validation matrix and ranking snapshot in that image.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